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Chương trình AI-Driven Software Development Life Cycle</w:t>
      </w:r>
    </w:p>
    <w:p>
      <w:pPr>
        <w:spacing w:after="160"/>
      </w:pPr>
      <w:r>
        <w:rPr>
          <w:b w:val="0"/>
          <w:i w:val="0"/>
          <w:color w:val="6B6164"/>
        </w:rPr>
        <w:t>Lộ trình 6 tháng (26 tuần) · Phiên bản cập nhật 30/10/2026</w:t>
      </w:r>
    </w:p>
    <w:p>
      <w:pPr>
        <w:jc w:val="center"/>
      </w:pPr>
      <w:r>
        <w:drawing>
          <wp:inline xmlns:a="http://schemas.openxmlformats.org/drawingml/2006/main" xmlns:pic="http://schemas.openxmlformats.org/drawingml/2006/picture">
            <wp:extent cx="6120000" cy="2447383"/>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120000" cy="2447383"/>
                    </a:xfrm>
                    <a:prstGeom prst="rect"/>
                  </pic:spPr>
                </pic:pic>
              </a:graphicData>
            </a:graphic>
          </wp:inline>
        </w:drawing>
      </w:r>
    </w:p>
    <w:p>
      <w:pPr>
        <w:pStyle w:val="Heading3"/>
      </w:pPr>
      <w:r>
        <w:t>Bối cảnh ra đời của chương trình</w:t>
      </w:r>
    </w:p>
    <w:p>
      <w:pPr>
        <w:ind w:left="454"/>
        <w:pBdr>
          <w:left w:val="single" w:sz="18" w:space="8" w:color="C8102E"/>
        </w:pBdr>
      </w:pPr>
      <w:r>
        <w:rPr>
          <w:b w:val="0"/>
          <w:i/>
        </w:rPr>
        <w:t>Trong thời đại AI, vấn đề không còn là biết code mà là kiểm soát được AI tạo ra code đúng. Doanh nghiệp không thiếu người dùng AI, họ thiếu người hiểu hệ thống, validate được AI và chịu trách nhiệm với sản phẩm. Chương trình AI-Driven SDLC được xây dựng để đào tạo đúng vai trò đó, thông qua việc học viên trải nghiệm toàn bộ vòng đời phát triển phần mềm với AI như một collaborator thực thụ.</w:t>
      </w:r>
    </w:p>
    <w:p>
      <w:pPr>
        <w:pStyle w:val="Heading3"/>
      </w:pPr>
      <w:r>
        <w:t>Sau khi kết thúc chương trình, bạn sẽ đạt được điều gì?</w:t>
      </w:r>
    </w:p>
    <w:p>
      <w:pPr>
        <w:ind w:left="454"/>
        <w:pBdr>
          <w:left w:val="single" w:sz="18" w:space="8" w:color="C8102E"/>
        </w:pBdr>
      </w:pPr>
      <w:r>
        <w:rPr>
          <w:b w:val="0"/>
          <w:i/>
        </w:rPr>
        <w:t>Sau 6 tháng (26 tuần), bạn không chỉ biết code mà có thể tham gia một dự án phần mềm thực sự với AI như một công cụ hỗ trợ. Bạn hiểu toàn bộ vòng đời phát triển phần mềm, có một dự án hoàn chỉnh để đi xin việc, và quan trọng nhất: bạn biết khi nào AI sai và cách chứng minh điều đó. Đây chính là năng lực mà doanh nghiệp đang trả tiền.</w:t>
      </w:r>
    </w:p>
    <w:p>
      <w:pPr>
        <w:pStyle w:val="Heading3"/>
      </w:pPr>
      <w:r>
        <w:t>Chương trình phù hợp với đối tượng</w:t>
      </w:r>
    </w:p>
    <w:p>
      <w:pPr>
        <w:pStyle w:val="ListBullet"/>
        <w:spacing w:after="40"/>
      </w:pPr>
      <w:r>
        <w:t>Sinh viên các ngành Công nghệ thông tin, Khoa học máy tính, Kỹ thuật phần mềm… từ năm 3 trở lên</w:t>
      </w:r>
    </w:p>
    <w:p>
      <w:pPr>
        <w:pStyle w:val="ListBullet"/>
        <w:spacing w:after="40"/>
      </w:pPr>
      <w:r>
        <w:t>Fresher / Junior Developer đã biết lập trình cơ bản (Java, JS, Python…)</w:t>
      </w:r>
    </w:p>
    <w:p>
      <w:pPr>
        <w:pStyle w:val="ListBullet"/>
        <w:spacing w:after="40"/>
      </w:pPr>
      <w:r>
        <w:t>Người chuyển ngành từ các ngành khác (kinh tế, kỹ thuật, QA manual…) sang IT, có nền tảng CNTT cơ bản. Học viên cần đạt bài test đầu vào hoặc hoàn thành khóa dự bị e-learning (2–3 tuần, trước khai giảng)</w:t>
      </w:r>
    </w:p>
    <w:p>
      <w:pPr>
        <w:pStyle w:val="ListBullet"/>
        <w:spacing w:after="40"/>
      </w:pPr>
      <w:r>
        <w:t>Bất kỳ ai có tư duy logic và đam mê công nghệ, muốn tối ưu quy trình phát triển phần mềm bằng AI</w:t>
      </w:r>
    </w:p>
    <w:p>
      <w:pPr>
        <w:pStyle w:val="Heading3"/>
      </w:pPr>
      <w:r>
        <w:t>Chương trình đào tạo chia thành 3 giai đoạn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515"/>
            <w:shd w:val="clear" w:color="auto" w:fill="C8102E"/>
          </w:tcPr>
          <w:p>
            <w:r/>
            <w:r>
              <w:rPr>
                <w:b/>
                <w:color w:val="FFFFFF"/>
                <w:sz w:val="19"/>
              </w:rPr>
              <w:t>Giai đoạn</w:t>
            </w:r>
          </w:p>
        </w:tc>
        <w:tc>
          <w:tcPr>
            <w:tcW w:type="dxa" w:w="1701"/>
            <w:shd w:val="clear" w:color="auto" w:fill="C8102E"/>
          </w:tcPr>
          <w:p>
            <w:r/>
            <w:r>
              <w:rPr>
                <w:b/>
                <w:color w:val="FFFFFF"/>
                <w:sz w:val="19"/>
              </w:rPr>
              <w:t>Thời lượng</w:t>
            </w:r>
          </w:p>
        </w:tc>
        <w:tc>
          <w:tcPr>
            <w:tcW w:type="dxa" w:w="4422"/>
            <w:shd w:val="clear" w:color="auto" w:fill="C8102E"/>
          </w:tcPr>
          <w:p>
            <w:r/>
            <w:r>
              <w:rPr>
                <w:b/>
                <w:color w:val="FFFFFF"/>
                <w:sz w:val="19"/>
              </w:rPr>
              <w:t>Trọng tâm</w:t>
            </w:r>
          </w:p>
        </w:tc>
      </w:tr>
      <w:tr>
        <w:tc>
          <w:tcPr>
            <w:tcW w:type="dxa" w:w="3515"/>
          </w:tcPr>
          <w:p>
            <w:pPr>
              <w:spacing w:after="20"/>
            </w:pPr>
            <w:r/>
            <w:r>
              <w:rPr>
                <w:b w:val="0"/>
                <w:sz w:val="19"/>
              </w:rPr>
              <w:t>Giai đoạn 1: Fullstack Web Development</w:t>
            </w:r>
          </w:p>
        </w:tc>
        <w:tc>
          <w:tcPr>
            <w:tcW w:type="dxa" w:w="1701"/>
          </w:tcPr>
          <w:p>
            <w:pPr>
              <w:spacing w:after="20"/>
            </w:pPr>
            <w:r/>
            <w:r>
              <w:rPr>
                <w:b w:val="0"/>
                <w:sz w:val="19"/>
              </w:rPr>
              <w:t>7 tuần</w:t>
            </w:r>
          </w:p>
        </w:tc>
        <w:tc>
          <w:tcPr>
            <w:tcW w:type="dxa" w:w="4422"/>
          </w:tcPr>
          <w:p>
            <w:pPr>
              <w:spacing w:after="20"/>
            </w:pPr>
            <w:r/>
            <w:r>
              <w:rPr>
                <w:b w:val="0"/>
                <w:sz w:val="19"/>
              </w:rPr>
              <w:t>Tự code ứng dụng Blog fullstack: HTML/CSS, JavaScript, React, Node.js/Express, Database</w:t>
            </w:r>
          </w:p>
        </w:tc>
      </w:tr>
      <w:tr>
        <w:tc>
          <w:tcPr>
            <w:tcW w:type="dxa" w:w="3515"/>
          </w:tcPr>
          <w:p>
            <w:pPr>
              <w:spacing w:after="20"/>
            </w:pPr>
            <w:r/>
            <w:r>
              <w:rPr>
                <w:b w:val="0"/>
                <w:sz w:val="19"/>
              </w:rPr>
              <w:t>Giai đoạn 2: AI-Driven Software Development Life Cycle</w:t>
            </w:r>
          </w:p>
        </w:tc>
        <w:tc>
          <w:tcPr>
            <w:tcW w:type="dxa" w:w="1701"/>
          </w:tcPr>
          <w:p>
            <w:pPr>
              <w:spacing w:after="20"/>
            </w:pPr>
            <w:r/>
            <w:r>
              <w:rPr>
                <w:b w:val="0"/>
                <w:sz w:val="19"/>
              </w:rPr>
              <w:t>12 tuần</w:t>
            </w:r>
          </w:p>
        </w:tc>
        <w:tc>
          <w:tcPr>
            <w:tcW w:type="dxa" w:w="4422"/>
          </w:tcPr>
          <w:p>
            <w:pPr>
              <w:spacing w:after="20"/>
            </w:pPr>
            <w:r/>
            <w:r>
              <w:rPr>
                <w:b w:val="0"/>
                <w:sz w:val="19"/>
              </w:rPr>
              <w:t>4 module: AI-assisted Programming, Spec-first SE, Agentic Fullstack, Security/DevOps/Cloud</w:t>
            </w:r>
          </w:p>
        </w:tc>
      </w:tr>
      <w:tr>
        <w:tc>
          <w:tcPr>
            <w:tcW w:type="dxa" w:w="3515"/>
          </w:tcPr>
          <w:p>
            <w:pPr>
              <w:spacing w:after="20"/>
            </w:pPr>
            <w:r/>
            <w:r>
              <w:rPr>
                <w:b w:val="0"/>
                <w:sz w:val="19"/>
              </w:rPr>
              <w:t>Giai đoạn 3: Capstone Project &amp; OJT trên hệ thống IOC</w:t>
            </w:r>
          </w:p>
        </w:tc>
        <w:tc>
          <w:tcPr>
            <w:tcW w:type="dxa" w:w="1701"/>
          </w:tcPr>
          <w:p>
            <w:pPr>
              <w:spacing w:after="20"/>
            </w:pPr>
            <w:r/>
            <w:r>
              <w:rPr>
                <w:b w:val="0"/>
                <w:sz w:val="19"/>
              </w:rPr>
              <w:t>7 tuần</w:t>
            </w:r>
          </w:p>
        </w:tc>
        <w:tc>
          <w:tcPr>
            <w:tcW w:type="dxa" w:w="4422"/>
          </w:tcPr>
          <w:p>
            <w:pPr>
              <w:spacing w:after="20"/>
            </w:pPr>
            <w:r/>
            <w:r>
              <w:rPr>
                <w:b w:val="0"/>
                <w:sz w:val="19"/>
              </w:rPr>
              <w:t>Dự án nhóm theo Scrum, pha Greenfield + Brownfield, bảo vệ trước hội đồng</w:t>
            </w:r>
          </w:p>
        </w:tc>
      </w:tr>
      <w:tr>
        <w:tc>
          <w:tcPr>
            <w:tcW w:type="dxa" w:w="3515"/>
          </w:tcPr>
          <w:p>
            <w:pPr>
              <w:spacing w:after="20"/>
            </w:pPr>
            <w:r/>
            <w:r>
              <w:rPr>
                <w:b/>
                <w:sz w:val="19"/>
              </w:rPr>
              <w:t>Tổng</w:t>
            </w:r>
          </w:p>
        </w:tc>
        <w:tc>
          <w:tcPr>
            <w:tcW w:type="dxa" w:w="1701"/>
          </w:tcPr>
          <w:p>
            <w:pPr>
              <w:spacing w:after="20"/>
            </w:pPr>
            <w:r/>
            <w:r>
              <w:rPr>
                <w:b/>
                <w:sz w:val="19"/>
              </w:rPr>
              <w:t>26 tuần ≈ 6 tháng</w:t>
            </w:r>
          </w:p>
        </w:tc>
        <w:tc>
          <w:tcPr>
            <w:tcW w:type="dxa" w:w="4422"/>
          </w:tcPr>
          <w:p>
            <w:pPr>
              <w:spacing w:after="20"/>
            </w:pPr>
            <w:r/>
            <w:r>
              <w:rPr>
                <w:b w:val="0"/>
                <w:sz w:val="19"/>
              </w:rPr>
            </w:r>
          </w:p>
        </w:tc>
      </w:tr>
    </w:tbl>
    <w:p>
      <w:pPr>
        <w:spacing w:after="40"/>
      </w:pPr>
    </w:p>
    <w:p>
      <w:pPr>
        <w:pStyle w:val="Heading3"/>
      </w:pPr>
      <w:r>
        <w:t>Điểm nổi bật của chương trình</w:t>
      </w:r>
    </w:p>
    <w:p>
      <w:pPr>
        <w:pStyle w:val="ListBullet"/>
        <w:spacing w:after="40"/>
      </w:pPr>
      <w:r>
        <w:t>Ứng dụng các công cụ AI phổ biến hiện nay như Antigravity, Obsidian, Claude AI…</w:t>
      </w:r>
    </w:p>
    <w:p>
      <w:pPr>
        <w:pStyle w:val="ListBullet"/>
        <w:spacing w:after="40"/>
      </w:pPr>
      <w:r>
        <w:t>OJT tích hợp vào Capstone 7 tuần trên hệ thống IOC, mô phỏng môi trường doanh nghiệp</w:t>
      </w:r>
    </w:p>
    <w:p>
      <w:pPr>
        <w:pStyle w:val="ListBullet"/>
        <w:spacing w:after="40"/>
      </w:pPr>
      <w:r>
        <w:t>Thực hành dự án doanh nghiệp/case-study theo mô hình quản lý dự án Agile – Scrum</w:t>
      </w:r>
    </w:p>
    <w:p>
      <w:pPr>
        <w:pStyle w:val="ListBullet"/>
        <w:spacing w:after="40"/>
      </w:pPr>
      <w:r>
        <w:t>Hệ thống Internship OneConnect độc quyền tại Rikkei Academy cho phép học viên tự do luyện tập với sự hỗ trợ của mentor</w:t>
      </w:r>
    </w:p>
    <w:p>
      <w:pPr>
        <w:pStyle w:val="ListBullet"/>
        <w:spacing w:after="40"/>
      </w:pPr>
      <w:r>
        <w:t>Giới thiệu việc làm tại hệ thống doanh nghiệp đối tác sau tốt nghiệp</w:t>
      </w:r>
    </w:p>
    <w:p>
      <w:pPr>
        <w:pStyle w:val="ListBullet"/>
        <w:spacing w:after="40"/>
      </w:pPr>
      <w:r>
        <w:t>Giảng viên/mentor/cố vấn là chuyên gia đang làm việc tại doanh nghiệp</w:t>
      </w:r>
    </w:p>
    <w:p>
      <w:pPr>
        <w:pStyle w:val="ListBullet"/>
        <w:spacing w:after="40"/>
      </w:pPr>
      <w:r>
        <w:t>Cấp chứng nhận hoàn thành khóa học từ Rikkei Academy</w:t>
      </w:r>
    </w:p>
    <w:p>
      <w:pPr>
        <w:pStyle w:val="ListBullet"/>
        <w:spacing w:after="40"/>
      </w:pPr>
      <w:r>
        <w:t>Giấy chứng nhận thực tập/bản đánh giá năng lực cá nhân phục vụ sinh viên sắp tốt nghiệp hoặc quá trình xin việc</w:t>
      </w:r>
    </w:p>
    <w:p>
      <w:pPr>
        <w:pStyle w:val="ListBullet"/>
        <w:spacing w:after="40"/>
      </w:pPr>
      <w:r>
        <w:t>Hướng dẫn viết CV và các buổi mock interview</w:t>
      </w:r>
    </w:p>
    <w:p>
      <w:pPr>
        <w:pStyle w:val="ListBullet"/>
        <w:spacing w:after="40"/>
      </w:pPr>
      <w:r>
        <w:t>Hoạt động workshop/webinar nâng cao kỹ năng mềm</w:t>
      </w:r>
    </w:p>
    <w:p>
      <w:pPr>
        <w:pStyle w:val="ListBullet"/>
        <w:spacing w:after="40"/>
      </w:pPr>
      <w:r>
        <w:t>Học lại miễn phí: học viên thực hiện đầy đủ nghĩa vụ đi học và làm bài tập nhưng thi không đạt đầu ra sẽ được sắp xếp học lại miễn phí cho đến khi đạt</w:t>
      </w:r>
    </w:p>
    <w:p>
      <w:pPr>
        <w:pStyle w:val="ListBullet"/>
        <w:spacing w:after="40"/>
      </w:pPr>
      <w:r>
        <w:t>Sở hữu 1–2 portfolio mô tả toàn bộ quy trình dự án từ Requirement đến Maintenance</w:t>
      </w:r>
    </w:p>
    <w:p>
      <w:pPr>
        <w:pStyle w:val="Heading3"/>
      </w:pPr>
      <w:r>
        <w:t>Kết quả đầu ra học viên sẽ đạt được</w:t>
      </w:r>
    </w:p>
    <w:p>
      <w:pPr>
        <w:pStyle w:val="ListBullet"/>
        <w:spacing w:after="40"/>
      </w:pPr>
      <w:r>
        <w:rPr>
          <w:b/>
        </w:rPr>
        <w:t xml:space="preserve">Sản phẩm Capstone thật </w:t>
      </w:r>
      <w:r>
        <w:t>hoàn thiện qua 2 pha: Xây mới (Greenfield) và Bảo trì (Brownfield).</w:t>
      </w:r>
    </w:p>
    <w:p>
      <w:pPr>
        <w:pStyle w:val="ListBullet"/>
        <w:spacing w:after="40"/>
      </w:pPr>
      <w:r>
        <w:rPr>
          <w:b/>
        </w:rPr>
        <w:t xml:space="preserve">Vault Obsidian "Bộ não dự án": </w:t>
      </w:r>
      <w:r>
        <w:t>lưu trữ có hệ thống từ yêu cầu, sơ đồ kiến trúc, ADR đến báo cáo test.</w:t>
      </w:r>
    </w:p>
    <w:p>
      <w:pPr>
        <w:pStyle w:val="ListBullet"/>
        <w:spacing w:after="40"/>
      </w:pPr>
      <w:r>
        <w:rPr>
          <w:b/>
        </w:rPr>
        <w:t xml:space="preserve">Cấu hình Coding Agent hoàn chỉnh: </w:t>
      </w:r>
      <w:r>
        <w:t>AGENTS.md, bộ kỹ năng /skills, bộ nhớ memory đã tinh chỉnh.</w:t>
      </w:r>
    </w:p>
    <w:p>
      <w:pPr>
        <w:pStyle w:val="ListBullet"/>
        <w:spacing w:after="40"/>
      </w:pPr>
      <w:r>
        <w:rPr>
          <w:b/>
        </w:rPr>
        <w:t xml:space="preserve">Backlog User Story &amp; Acceptance Criteria </w:t>
      </w:r>
      <w:r>
        <w:t>chuẩn chỉnh, được thẩm định.</w:t>
      </w:r>
    </w:p>
    <w:p>
      <w:pPr>
        <w:pStyle w:val="ListBullet"/>
        <w:spacing w:after="40"/>
      </w:pPr>
      <w:r>
        <w:rPr>
          <w:b/>
        </w:rPr>
        <w:t xml:space="preserve">Tài liệu ADR (Architecture Decision Records): </w:t>
      </w:r>
      <w:r>
        <w:t>chứng minh tư duy kiến trúc và lý do ra quyết định.</w:t>
      </w:r>
    </w:p>
    <w:p>
      <w:pPr>
        <w:pStyle w:val="ListBullet"/>
        <w:spacing w:after="40"/>
      </w:pPr>
      <w:r>
        <w:rPr>
          <w:b/>
        </w:rPr>
        <w:t xml:space="preserve">Bộ Test Suite có kiểm chứng: </w:t>
      </w:r>
      <w:r>
        <w:t>unit/integration/E2E và bài thực hành Mutation Testing cơ bản, chứng minh test bắt lỗi thật.</w:t>
      </w:r>
    </w:p>
    <w:p>
      <w:pPr>
        <w:pStyle w:val="ListBullet"/>
        <w:spacing w:after="40"/>
      </w:pPr>
      <w:r>
        <w:rPr>
          <w:b/>
        </w:rPr>
        <w:t xml:space="preserve">Báo cáo Review Bảo mật theo OWASP Top 10: </w:t>
      </w:r>
      <w:r>
        <w:t>code an toàn, không lộ secret.</w:t>
      </w:r>
    </w:p>
    <w:p>
      <w:pPr>
        <w:pStyle w:val="ListBullet"/>
        <w:spacing w:after="40"/>
      </w:pPr>
      <w:r>
        <w:rPr>
          <w:b/>
        </w:rPr>
        <w:t xml:space="preserve">Sản phẩm Deploy thật (Live URL): </w:t>
      </w:r>
      <w:r>
        <w:t>đóng gói Docker, CI/CD pipeline chạy tự động.</w:t>
      </w:r>
    </w:p>
    <w:p>
      <w:pPr>
        <w:pStyle w:val="ListBullet"/>
        <w:spacing w:after="40"/>
      </w:pPr>
      <w:r>
        <w:rPr>
          <w:b/>
        </w:rPr>
        <w:t xml:space="preserve">Báo cáo Pha Brownfield: </w:t>
      </w:r>
      <w:r>
        <w:t>sơ đồ hệ thống legacy, lịch sử sửa bug an toàn, không gây regression.</w:t>
      </w:r>
    </w:p>
    <w:p>
      <w:pPr>
        <w:pStyle w:val="ListBullet"/>
        <w:spacing w:after="40"/>
      </w:pPr>
      <w:r>
        <w:rPr>
          <w:b/>
        </w:rPr>
        <w:t xml:space="preserve">Portfolio README chuẩn tiếng Anh: </w:t>
      </w:r>
      <w:r>
        <w:t>kể lại toàn bộ câu chuyện vận hành AI-SDLC.</w:t>
      </w:r>
    </w:p>
    <w:p>
      <w:pPr>
        <w:pStyle w:val="Heading1"/>
      </w:pPr>
      <w:r>
        <w:t>1/ QUYỀN LỢI CỦA HỌC VIÊN</w:t>
      </w:r>
    </w:p>
    <w:p>
      <w:pPr>
        <w:pStyle w:val="Heading2"/>
      </w:pPr>
      <w:r>
        <w:t>1.1/ Về kiến thức và kỹ năng chuyên môn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02"/>
            <w:shd w:val="clear" w:color="auto" w:fill="C8102E"/>
          </w:tcPr>
          <w:p>
            <w:r/>
            <w:r>
              <w:rPr>
                <w:b/>
                <w:color w:val="FFFFFF"/>
                <w:sz w:val="19"/>
              </w:rPr>
              <w:t>Kiến thức chuyên môn</w:t>
            </w:r>
          </w:p>
        </w:tc>
        <w:tc>
          <w:tcPr>
            <w:tcW w:type="dxa" w:w="6236"/>
            <w:shd w:val="clear" w:color="auto" w:fill="C8102E"/>
          </w:tcPr>
          <w:p>
            <w:r/>
            <w:r>
              <w:rPr>
                <w:b/>
                <w:color w:val="FFFFFF"/>
                <w:sz w:val="19"/>
              </w:rPr>
              <w:t>Quyền lợi đạt được</w:t>
            </w:r>
          </w:p>
        </w:tc>
      </w:tr>
      <w:tr>
        <w:tc>
          <w:tcPr>
            <w:tcW w:type="dxa" w:w="3402"/>
          </w:tcPr>
          <w:p>
            <w:pPr>
              <w:spacing w:after="20"/>
            </w:pPr>
            <w:r/>
            <w:r>
              <w:rPr>
                <w:b w:val="0"/>
                <w:sz w:val="19"/>
              </w:rPr>
              <w:t>Hiểu toàn diện về Software Development Life Cycle (SDLC)</w:t>
            </w:r>
          </w:p>
        </w:tc>
        <w:tc>
          <w:tcPr>
            <w:tcW w:type="dxa" w:w="6236"/>
          </w:tcPr>
          <w:p>
            <w:pPr>
              <w:spacing w:after="20"/>
            </w:pPr>
            <w:r/>
            <w:r>
              <w:rPr>
                <w:b w:val="0"/>
                <w:sz w:val="19"/>
              </w:rPr>
              <w:t>Nắm vững vòng đời phát triển phần mềm và quy trình Agile/Scrum, hiểu "bức tranh lớn" của dự án, không còn code rời rạc</w:t>
            </w:r>
          </w:p>
        </w:tc>
      </w:tr>
      <w:tr>
        <w:tc>
          <w:tcPr>
            <w:tcW w:type="dxa" w:w="3402"/>
          </w:tcPr>
          <w:p>
            <w:pPr>
              <w:spacing w:after="20"/>
            </w:pPr>
            <w:r/>
            <w:r>
              <w:rPr>
                <w:b w:val="0"/>
                <w:sz w:val="19"/>
              </w:rPr>
              <w:t>Kiến thức về AI ứng dụng trong phát triển phần mềm</w:t>
            </w:r>
          </w:p>
        </w:tc>
        <w:tc>
          <w:tcPr>
            <w:tcW w:type="dxa" w:w="6236"/>
          </w:tcPr>
          <w:p>
            <w:pPr>
              <w:spacing w:after="20"/>
            </w:pPr>
            <w:r/>
            <w:r>
              <w:rPr>
                <w:b w:val="0"/>
                <w:sz w:val="19"/>
              </w:rPr>
              <w:t>Sử dụng và kiểm soát AI agent trong code generation, debugging, review, viết tài liệu</w:t>
            </w:r>
          </w:p>
        </w:tc>
      </w:tr>
      <w:tr>
        <w:tc>
          <w:tcPr>
            <w:tcW w:type="dxa" w:w="3402"/>
          </w:tcPr>
          <w:p>
            <w:pPr>
              <w:spacing w:after="20"/>
            </w:pPr>
            <w:r/>
            <w:r>
              <w:rPr>
                <w:b w:val="0"/>
                <w:sz w:val="19"/>
              </w:rPr>
              <w:t>Kiến thức lập trình &amp; phát triển hệ thống</w:t>
            </w:r>
          </w:p>
        </w:tc>
        <w:tc>
          <w:tcPr>
            <w:tcW w:type="dxa" w:w="6236"/>
          </w:tcPr>
          <w:p>
            <w:pPr>
              <w:spacing w:after="20"/>
            </w:pPr>
            <w:r/>
            <w:r>
              <w:rPr>
                <w:b w:val="0"/>
                <w:sz w:val="19"/>
              </w:rPr>
              <w:t>Logic lập trình JavaScript, RESTful API, Frontend React, Backend Node.js, Database</w:t>
            </w:r>
          </w:p>
        </w:tc>
      </w:tr>
      <w:tr>
        <w:tc>
          <w:tcPr>
            <w:tcW w:type="dxa" w:w="3402"/>
          </w:tcPr>
          <w:p>
            <w:pPr>
              <w:spacing w:after="20"/>
            </w:pPr>
            <w:r/>
            <w:r>
              <w:rPr>
                <w:b w:val="0"/>
                <w:sz w:val="19"/>
              </w:rPr>
              <w:t>Kiến thức về Testing &amp; Quality Assurance</w:t>
            </w:r>
          </w:p>
        </w:tc>
        <w:tc>
          <w:tcPr>
            <w:tcW w:type="dxa" w:w="6236"/>
          </w:tcPr>
          <w:p>
            <w:pPr>
              <w:spacing w:after="20"/>
            </w:pPr>
            <w:r/>
            <w:r>
              <w:rPr>
                <w:b w:val="0"/>
                <w:sz w:val="19"/>
              </w:rPr>
              <w:t>Viết test case từ Acceptance Criteria, TDD, dùng AI để generate test và kiểm chứng chất lượng test</w:t>
            </w:r>
          </w:p>
        </w:tc>
      </w:tr>
      <w:tr>
        <w:tc>
          <w:tcPr>
            <w:tcW w:type="dxa" w:w="3402"/>
          </w:tcPr>
          <w:p>
            <w:pPr>
              <w:spacing w:after="20"/>
            </w:pPr>
            <w:r/>
            <w:r>
              <w:rPr>
                <w:b w:val="0"/>
                <w:sz w:val="19"/>
              </w:rPr>
              <w:t>Kiến thức về Deployment &amp; DevOps cơ bản</w:t>
            </w:r>
          </w:p>
        </w:tc>
        <w:tc>
          <w:tcPr>
            <w:tcW w:type="dxa" w:w="6236"/>
          </w:tcPr>
          <w:p>
            <w:pPr>
              <w:spacing w:after="20"/>
            </w:pPr>
            <w:r/>
            <w:r>
              <w:rPr>
                <w:b w:val="0"/>
                <w:sz w:val="19"/>
              </w:rPr>
              <w:t>Đóng gói Docker, CI/CD, deploy ứng dụng lên môi trường thật, logging và bảo trì</w:t>
            </w:r>
          </w:p>
        </w:tc>
      </w:tr>
    </w:tbl>
    <w:p>
      <w:pPr>
        <w:spacing w:after="40"/>
      </w:pPr>
    </w:p>
    <w:tbl>
      <w:tblPr>
        <w:tblStyle w:val="TableGrid"/>
        <w:tblW w:type="auto" w:w="0"/>
        <w:jc w:val="center"/>
        <w:tblLayout w:type="fixed"/>
        <w:tblLook w:firstColumn="1" w:firstRow="1" w:lastColumn="0" w:lastRow="0" w:noHBand="0" w:noVBand="1" w:val="04A0"/>
      </w:tblPr>
      <w:tblGrid>
        <w:gridCol w:w="9638"/>
      </w:tblGrid>
      <w:tr>
        <w:trPr>
          <w:tblHeader w:val="true"/>
        </w:trPr>
        <w:tc>
          <w:tcPr>
            <w:tcW w:type="dxa" w:w="9638"/>
            <w:shd w:val="clear" w:color="auto" w:fill="C8102E"/>
          </w:tcPr>
          <w:p>
            <w:r/>
            <w:r>
              <w:rPr>
                <w:b/>
                <w:color w:val="FFFFFF"/>
                <w:sz w:val="19"/>
              </w:rPr>
              <w:t>Kỹ năng chuyên môn</w:t>
            </w:r>
          </w:p>
        </w:tc>
      </w:tr>
      <w:tr>
        <w:tc>
          <w:tcPr>
            <w:tcW w:type="dxa" w:w="9638"/>
          </w:tcPr>
          <w:p>
            <w:pPr>
              <w:spacing w:after="20"/>
            </w:pPr>
            <w:r/>
            <w:r>
              <w:rPr>
                <w:b w:val="0"/>
                <w:sz w:val="19"/>
              </w:rPr>
              <w:t>Kỹ năng sử dụng AI để tăng năng suất</w:t>
            </w:r>
          </w:p>
        </w:tc>
      </w:tr>
      <w:tr>
        <w:tc>
          <w:tcPr>
            <w:tcW w:type="dxa" w:w="9638"/>
          </w:tcPr>
          <w:p>
            <w:pPr>
              <w:spacing w:after="20"/>
            </w:pPr>
            <w:r/>
            <w:r>
              <w:rPr>
                <w:b w:val="0"/>
                <w:sz w:val="19"/>
              </w:rPr>
              <w:t>Kỹ năng làm việc theo quy trình SDLC thực tế</w:t>
            </w:r>
          </w:p>
        </w:tc>
      </w:tr>
      <w:tr>
        <w:tc>
          <w:tcPr>
            <w:tcW w:type="dxa" w:w="9638"/>
          </w:tcPr>
          <w:p>
            <w:pPr>
              <w:spacing w:after="20"/>
            </w:pPr>
            <w:r/>
            <w:r>
              <w:rPr>
                <w:b w:val="0"/>
                <w:sz w:val="19"/>
              </w:rPr>
              <w:t>Kỹ năng làm việc nhóm (Teamwork)</w:t>
            </w:r>
          </w:p>
        </w:tc>
      </w:tr>
      <w:tr>
        <w:tc>
          <w:tcPr>
            <w:tcW w:type="dxa" w:w="9638"/>
          </w:tcPr>
          <w:p>
            <w:pPr>
              <w:spacing w:after="20"/>
            </w:pPr>
            <w:r/>
            <w:r>
              <w:rPr>
                <w:b w:val="0"/>
                <w:sz w:val="19"/>
              </w:rPr>
              <w:t>Kỹ năng giải quyết vấn đề (Problem Solving)</w:t>
            </w:r>
          </w:p>
        </w:tc>
      </w:tr>
      <w:tr>
        <w:tc>
          <w:tcPr>
            <w:tcW w:type="dxa" w:w="9638"/>
          </w:tcPr>
          <w:p>
            <w:pPr>
              <w:spacing w:after="20"/>
            </w:pPr>
            <w:r/>
            <w:r>
              <w:rPr>
                <w:b w:val="0"/>
                <w:sz w:val="19"/>
              </w:rPr>
              <w:t>Kỹ năng xây dựng sản phẩm &amp; portfolio</w:t>
            </w:r>
          </w:p>
        </w:tc>
      </w:tr>
    </w:tbl>
    <w:p>
      <w:pPr>
        <w:spacing w:after="40"/>
      </w:pPr>
    </w:p>
    <w:p>
      <w:pPr>
        <w:pStyle w:val="Heading2"/>
      </w:pPr>
      <w:r>
        <w:t>1.2/ Về chứng chỉ và bằng cấp</w:t>
      </w:r>
    </w:p>
    <w:p>
      <w:r>
        <w:rPr>
          <w:b w:val="0"/>
          <w:i w:val="0"/>
        </w:rPr>
        <w:t>Học viên nhận chứng nhận hoàn thành chương trình AI-Driven Software Development Life Cycle.</w:t>
      </w:r>
    </w:p>
    <w:p>
      <w:pPr>
        <w:pStyle w:val="Heading2"/>
      </w:pPr>
      <w:r>
        <w:t>1.3/ Về case-study và dự án doanh nghiệp</w:t>
      </w:r>
    </w:p>
    <w:p>
      <w:r>
        <w:rPr>
          <w:b/>
          <w:i w:val="0"/>
        </w:rPr>
        <w:t>Đào tạo theo mô hình Agile – Scrum</w:t>
      </w:r>
    </w:p>
    <w:p>
      <w:r>
        <w:rPr>
          <w:b w:val="0"/>
          <w:i w:val="0"/>
        </w:rPr>
        <w:t>Giai đoạn 3 được thiết kế mô phỏng môi trường làm việc thực tế tại các doanh nghiệp công nghệ, áp dụng đầy đủ quy trình Agile – Scrum. Trong Capstone, học viên:</w:t>
      </w:r>
    </w:p>
    <w:p>
      <w:pPr>
        <w:pStyle w:val="ListBullet"/>
        <w:spacing w:after="40"/>
      </w:pPr>
      <w:r>
        <w:t>Làm việc theo nhóm trong từng Sprint (chu kỳ 1 tuần).</w:t>
      </w:r>
    </w:p>
    <w:p>
      <w:pPr>
        <w:pStyle w:val="ListBullet"/>
        <w:spacing w:after="40"/>
      </w:pPr>
      <w:r>
        <w:t>Được hướng dẫn bởi Product Owner và Scrum Master.</w:t>
      </w:r>
    </w:p>
    <w:p>
      <w:pPr>
        <w:pStyle w:val="ListBullet"/>
        <w:spacing w:after="40"/>
      </w:pPr>
      <w:r>
        <w:t>Trải nghiệm trọn vẹn quy trình: phân chia công việc – triển khai – review – nhận phản hồi – cải tiến liên tục.</w:t>
      </w:r>
    </w:p>
    <w:p>
      <w:r>
        <w:rPr>
          <w:b w:val="0"/>
          <w:i w:val="0"/>
        </w:rPr>
        <w:t>Qua đó, học viên phát triển kỹ năng làm việc nhóm, giao tiếp chuyên nghiệp và tư duy phát triển sản phẩm linh hoạt.</w:t>
      </w:r>
    </w:p>
    <w:p>
      <w:r>
        <w:rPr>
          <w:b/>
          <w:i w:val="0"/>
        </w:rPr>
        <w:t>Chứng nhận thực tập &amp; đánh giá năng lực cá nhân</w:t>
      </w:r>
    </w:p>
    <w:p>
      <w:r>
        <w:rPr>
          <w:b w:val="0"/>
          <w:i w:val="0"/>
        </w:rPr>
        <w:t>Sau quá trình tham gia dự án, học viên (đặc biệt là sinh viên đang theo học tại các trường đại học) sẽ được:</w:t>
      </w:r>
    </w:p>
    <w:p>
      <w:pPr>
        <w:pStyle w:val="ListBullet"/>
        <w:spacing w:after="40"/>
      </w:pPr>
      <w:r>
        <w:t>Cấp giấy xác nhận thực tập có giá trị tương đương thời gian thực tập tại doanh nghiệp.</w:t>
      </w:r>
    </w:p>
    <w:p>
      <w:pPr>
        <w:pStyle w:val="ListBullet"/>
        <w:spacing w:after="40"/>
      </w:pPr>
      <w:r>
        <w:t>Nhận bản đánh giá năng lực chi tiết: chuyên môn nghiệp vụ, kỹ năng teamwork, kỷ luật làm việc và khả năng giải quyết vấn đề.</w:t>
      </w:r>
    </w:p>
    <w:p>
      <w:r>
        <w:rPr>
          <w:b/>
          <w:i w:val="0"/>
        </w:rPr>
        <w:t>Mentor 1-1 đồng hành làm đồ án tốt nghiệp/portfolio từ A–Z</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819"/>
            <w:shd w:val="clear" w:color="auto" w:fill="C8102E"/>
          </w:tcPr>
          <w:p>
            <w:r/>
            <w:r>
              <w:rPr>
                <w:b/>
                <w:color w:val="FFFFFF"/>
                <w:sz w:val="19"/>
              </w:rPr>
              <w:t>Đối với sinh viên năm 3 – 4</w:t>
            </w:r>
          </w:p>
        </w:tc>
        <w:tc>
          <w:tcPr>
            <w:tcW w:type="dxa" w:w="4819"/>
            <w:shd w:val="clear" w:color="auto" w:fill="C8102E"/>
          </w:tcPr>
          <w:p>
            <w:r/>
            <w:r>
              <w:rPr>
                <w:b/>
                <w:color w:val="FFFFFF"/>
                <w:sz w:val="19"/>
              </w:rPr>
              <w:t>Đối với sinh viên năm cuối &amp; người đã tốt nghiệp</w:t>
            </w:r>
          </w:p>
        </w:tc>
      </w:tr>
      <w:tr>
        <w:tc>
          <w:tcPr>
            <w:tcW w:type="dxa" w:w="4819"/>
          </w:tcPr>
          <w:p>
            <w:pPr>
              <w:spacing w:after="20"/>
            </w:pPr>
            <w:r/>
            <w:r>
              <w:rPr>
                <w:b w:val="0"/>
                <w:sz w:val="19"/>
              </w:rPr>
              <w:t>Trong giai đoạn Capstone &amp; OJT, mentor đồng hành cùng học viên thực hiện đề tài (có thể là đồ án tốt nghiệp hoặc dự án mô phỏng thực tế doanh nghiệp).</w:t>
            </w:r>
          </w:p>
          <w:p>
            <w:pPr>
              <w:spacing w:after="20"/>
            </w:pPr>
            <w:r>
              <w:rPr>
                <w:b w:val="0"/>
                <w:sz w:val="19"/>
              </w:rPr>
              <w:t>Mentor review code mỗi tuần, đưa ra feedback kỹ thuật chi tiết và tổ chức meeting hàng tuần để:</w:t>
            </w:r>
          </w:p>
          <w:p>
            <w:pPr>
              <w:spacing w:after="20"/>
            </w:pPr>
            <w:r>
              <w:rPr>
                <w:b w:val="0"/>
                <w:sz w:val="19"/>
              </w:rPr>
              <w:t>– Cập nhật tiến độ và chất lượng code.</w:t>
            </w:r>
          </w:p>
          <w:p>
            <w:pPr>
              <w:spacing w:after="20"/>
            </w:pPr>
            <w:r>
              <w:rPr>
                <w:b w:val="0"/>
                <w:sz w:val="19"/>
              </w:rPr>
              <w:t>– Giải quyết các vướng mắc kỹ thuật.</w:t>
            </w:r>
          </w:p>
          <w:p>
            <w:pPr>
              <w:spacing w:after="20"/>
            </w:pPr>
            <w:r>
              <w:rPr>
                <w:b w:val="0"/>
                <w:sz w:val="19"/>
              </w:rPr>
              <w:t>– Hướng dẫn hoàn thiện báo cáo, slide và luyện bảo vệ thử.</w:t>
            </w:r>
          </w:p>
          <w:p>
            <w:pPr>
              <w:spacing w:after="20"/>
            </w:pPr>
            <w:r>
              <w:rPr>
                <w:b/>
                <w:sz w:val="19"/>
              </w:rPr>
              <w:t>Kết quả: Sinh viên có đồ án tốt nghiệp chất lượng, thể hiện rõ năng lực kỹ thuật và quy trình phát triển phần mềm thực tế.</w:t>
            </w:r>
          </w:p>
        </w:tc>
        <w:tc>
          <w:tcPr>
            <w:tcW w:type="dxa" w:w="4819"/>
          </w:tcPr>
          <w:p>
            <w:pPr>
              <w:spacing w:after="20"/>
            </w:pPr>
            <w:r/>
            <w:r>
              <w:rPr>
                <w:b w:val="0"/>
                <w:sz w:val="19"/>
              </w:rPr>
              <w:t>Mentor định hướng làm dự án tương tự môi trường làm việc tại công ty (task, deadline, code review, CI/CD, deploy…).</w:t>
            </w:r>
          </w:p>
          <w:p>
            <w:pPr>
              <w:spacing w:after="20"/>
            </w:pPr>
            <w:r>
              <w:rPr>
                <w:b w:val="0"/>
                <w:sz w:val="19"/>
              </w:rPr>
              <w:t>Mentor hỗ trợ hoàn thiện portfolio cá nhân:</w:t>
            </w:r>
          </w:p>
          <w:p>
            <w:pPr>
              <w:spacing w:after="20"/>
            </w:pPr>
            <w:r>
              <w:rPr>
                <w:b w:val="0"/>
                <w:sz w:val="19"/>
              </w:rPr>
              <w:t>– Dự án demo thực tế (website, API…).</w:t>
            </w:r>
          </w:p>
          <w:p>
            <w:pPr>
              <w:spacing w:after="20"/>
            </w:pPr>
            <w:r>
              <w:rPr>
                <w:b w:val="0"/>
                <w:sz w:val="19"/>
              </w:rPr>
              <w:t>– Mô tả sản phẩm, sơ đồ hệ thống và link GitHub.</w:t>
            </w:r>
          </w:p>
          <w:p>
            <w:pPr>
              <w:spacing w:after="20"/>
            </w:pPr>
            <w:r>
              <w:rPr>
                <w:b w:val="0"/>
                <w:sz w:val="19"/>
              </w:rPr>
              <w:t>– Gợi ý cách trình bày dự án trong CV và buổi phỏng vấn.</w:t>
            </w:r>
          </w:p>
          <w:p>
            <w:pPr>
              <w:spacing w:after="20"/>
            </w:pPr>
            <w:r>
              <w:rPr>
                <w:b/>
                <w:sz w:val="19"/>
              </w:rPr>
              <w:t>Kết quả: Học viên sở hữu portfolio nổi bật và tự tin apply ngay sau khóa học.</w:t>
            </w:r>
          </w:p>
        </w:tc>
      </w:tr>
    </w:tbl>
    <w:p>
      <w:pPr>
        <w:spacing w:after="40"/>
      </w:pPr>
    </w:p>
    <w:p>
      <w:pPr>
        <w:pStyle w:val="Heading1"/>
      </w:pPr>
      <w:r>
        <w:t>2/ TỔNG QUAN KHÓA HỌC</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551"/>
            <w:shd w:val="clear" w:color="auto" w:fill="C8102E"/>
          </w:tcPr>
          <w:p>
            <w:r/>
            <w:r>
              <w:rPr>
                <w:b/>
                <w:color w:val="FFFFFF"/>
                <w:sz w:val="19"/>
              </w:rPr>
              <w:t>Giai đoạn</w:t>
            </w:r>
          </w:p>
        </w:tc>
        <w:tc>
          <w:tcPr>
            <w:tcW w:type="dxa" w:w="907"/>
            <w:shd w:val="clear" w:color="auto" w:fill="C8102E"/>
          </w:tcPr>
          <w:p>
            <w:r/>
            <w:r>
              <w:rPr>
                <w:b/>
                <w:color w:val="FFFFFF"/>
                <w:sz w:val="19"/>
              </w:rPr>
              <w:t>Số tuần</w:t>
            </w:r>
          </w:p>
        </w:tc>
        <w:tc>
          <w:tcPr>
            <w:tcW w:type="dxa" w:w="3628"/>
            <w:shd w:val="clear" w:color="auto" w:fill="C8102E"/>
          </w:tcPr>
          <w:p>
            <w:r/>
            <w:r>
              <w:rPr>
                <w:b/>
                <w:color w:val="FFFFFF"/>
                <w:sz w:val="19"/>
              </w:rPr>
              <w:t>Mô hình học</w:t>
            </w:r>
          </w:p>
        </w:tc>
        <w:tc>
          <w:tcPr>
            <w:tcW w:type="dxa" w:w="2551"/>
            <w:shd w:val="clear" w:color="auto" w:fill="C8102E"/>
          </w:tcPr>
          <w:p>
            <w:r/>
            <w:r>
              <w:rPr>
                <w:b/>
                <w:color w:val="FFFFFF"/>
                <w:sz w:val="19"/>
              </w:rPr>
              <w:t>Bài thi</w:t>
            </w:r>
          </w:p>
        </w:tc>
      </w:tr>
      <w:tr>
        <w:tc>
          <w:tcPr>
            <w:tcW w:type="dxa" w:w="2551"/>
          </w:tcPr>
          <w:p>
            <w:pPr>
              <w:spacing w:after="20"/>
            </w:pPr>
            <w:r/>
            <w:r>
              <w:rPr>
                <w:b w:val="0"/>
                <w:sz w:val="19"/>
              </w:rPr>
              <w:t>Giai đoạn 1: Fullstack</w:t>
            </w:r>
          </w:p>
        </w:tc>
        <w:tc>
          <w:tcPr>
            <w:tcW w:type="dxa" w:w="907"/>
          </w:tcPr>
          <w:p>
            <w:pPr>
              <w:spacing w:after="20"/>
            </w:pPr>
            <w:r/>
            <w:r>
              <w:rPr>
                <w:b w:val="0"/>
                <w:sz w:val="19"/>
              </w:rPr>
              <w:t>7</w:t>
            </w:r>
          </w:p>
        </w:tc>
        <w:tc>
          <w:tcPr>
            <w:tcW w:type="dxa" w:w="3628"/>
          </w:tcPr>
          <w:p>
            <w:pPr>
              <w:spacing w:after="20"/>
            </w:pPr>
            <w:r/>
            <w:r>
              <w:rPr>
                <w:b w:val="0"/>
                <w:sz w:val="19"/>
              </w:rPr>
              <w:t>2 buổi/tuần × 3 giờ + tự học trước ~45 phút</w:t>
            </w:r>
          </w:p>
        </w:tc>
        <w:tc>
          <w:tcPr>
            <w:tcW w:type="dxa" w:w="2551"/>
          </w:tcPr>
          <w:p>
            <w:pPr>
              <w:spacing w:after="20"/>
            </w:pPr>
            <w:r/>
            <w:r>
              <w:rPr>
                <w:b w:val="0"/>
                <w:sz w:val="19"/>
              </w:rPr>
              <w:t>Thi thực hành cuối GĐ1 (tuần 7)</w:t>
            </w:r>
          </w:p>
        </w:tc>
      </w:tr>
      <w:tr>
        <w:tc>
          <w:tcPr>
            <w:tcW w:type="dxa" w:w="2551"/>
          </w:tcPr>
          <w:p>
            <w:pPr>
              <w:spacing w:after="20"/>
            </w:pPr>
            <w:r/>
            <w:r>
              <w:rPr>
                <w:b w:val="0"/>
                <w:sz w:val="19"/>
              </w:rPr>
              <w:t>Giai đoạn 2: AI-Driven SDLC</w:t>
            </w:r>
          </w:p>
        </w:tc>
        <w:tc>
          <w:tcPr>
            <w:tcW w:type="dxa" w:w="907"/>
          </w:tcPr>
          <w:p>
            <w:pPr>
              <w:spacing w:after="20"/>
            </w:pPr>
            <w:r/>
            <w:r>
              <w:rPr>
                <w:b w:val="0"/>
                <w:sz w:val="19"/>
              </w:rPr>
              <w:t>12</w:t>
            </w:r>
          </w:p>
        </w:tc>
        <w:tc>
          <w:tcPr>
            <w:tcW w:type="dxa" w:w="3628"/>
          </w:tcPr>
          <w:p>
            <w:pPr>
              <w:spacing w:after="20"/>
            </w:pPr>
            <w:r/>
            <w:r>
              <w:rPr>
                <w:b w:val="0"/>
                <w:sz w:val="19"/>
              </w:rPr>
              <w:t>3 buổi/tuần: Tự học · Mentor · Giảng viên</w:t>
            </w:r>
          </w:p>
        </w:tc>
        <w:tc>
          <w:tcPr>
            <w:tcW w:type="dxa" w:w="2551"/>
          </w:tcPr>
          <w:p>
            <w:pPr>
              <w:spacing w:after="20"/>
            </w:pPr>
            <w:r/>
            <w:r>
              <w:rPr>
                <w:b w:val="0"/>
                <w:sz w:val="19"/>
              </w:rPr>
              <w:t>Thi Phase I–IV (tuần 9, 12, 16, 19)</w:t>
            </w:r>
          </w:p>
        </w:tc>
      </w:tr>
      <w:tr>
        <w:tc>
          <w:tcPr>
            <w:tcW w:type="dxa" w:w="2551"/>
          </w:tcPr>
          <w:p>
            <w:pPr>
              <w:spacing w:after="20"/>
            </w:pPr>
            <w:r/>
            <w:r>
              <w:rPr>
                <w:b w:val="0"/>
                <w:sz w:val="19"/>
              </w:rPr>
              <w:t>Giai đoạn 3: Capstone &amp; OJT</w:t>
            </w:r>
          </w:p>
        </w:tc>
        <w:tc>
          <w:tcPr>
            <w:tcW w:type="dxa" w:w="907"/>
          </w:tcPr>
          <w:p>
            <w:pPr>
              <w:spacing w:after="20"/>
            </w:pPr>
            <w:r/>
            <w:r>
              <w:rPr>
                <w:b w:val="0"/>
                <w:sz w:val="19"/>
              </w:rPr>
              <w:t>7</w:t>
            </w:r>
          </w:p>
        </w:tc>
        <w:tc>
          <w:tcPr>
            <w:tcW w:type="dxa" w:w="3628"/>
          </w:tcPr>
          <w:p>
            <w:pPr>
              <w:spacing w:after="20"/>
            </w:pPr>
            <w:r/>
            <w:r>
              <w:rPr>
                <w:b w:val="0"/>
                <w:sz w:val="19"/>
              </w:rPr>
              <w:t>Sprint 1 tuần trên IOC, gate theo mốc M0–M7</w:t>
            </w:r>
          </w:p>
        </w:tc>
        <w:tc>
          <w:tcPr>
            <w:tcW w:type="dxa" w:w="2551"/>
          </w:tcPr>
          <w:p>
            <w:pPr>
              <w:spacing w:after="20"/>
            </w:pPr>
            <w:r/>
            <w:r>
              <w:rPr>
                <w:b w:val="0"/>
                <w:sz w:val="19"/>
              </w:rPr>
              <w:t>Capstone Defense (tuần 26)</w:t>
            </w:r>
          </w:p>
        </w:tc>
      </w:tr>
    </w:tbl>
    <w:p>
      <w:pPr>
        <w:spacing w:after="40"/>
      </w:pPr>
    </w:p>
    <w:p>
      <w:r>
        <w:rPr>
          <w:b/>
          <w:i w:val="0"/>
        </w:rPr>
        <w:t>Mô hình Flipped Classroom áp dụng cho Giai đoạn 1:</w:t>
      </w:r>
    </w:p>
    <w:p>
      <w:pPr>
        <w:jc w:val="center"/>
      </w:pPr>
      <w:r>
        <w:drawing>
          <wp:inline xmlns:a="http://schemas.openxmlformats.org/drawingml/2006/main" xmlns:pic="http://schemas.openxmlformats.org/drawingml/2006/picture">
            <wp:extent cx="6120000" cy="4080000"/>
            <wp:docPr id="2" name="Picture 2"/>
            <wp:cNvGraphicFramePr>
              <a:graphicFrameLocks noChangeAspect="1"/>
            </wp:cNvGraphicFramePr>
            <a:graphic>
              <a:graphicData uri="http://schemas.openxmlformats.org/drawingml/2006/picture">
                <pic:pic>
                  <pic:nvPicPr>
                    <pic:cNvPr id="0" name="image5.png"/>
                    <pic:cNvPicPr/>
                  </pic:nvPicPr>
                  <pic:blipFill>
                    <a:blip r:embed="rId10"/>
                    <a:stretch>
                      <a:fillRect/>
                    </a:stretch>
                  </pic:blipFill>
                  <pic:spPr>
                    <a:xfrm>
                      <a:off x="0" y="0"/>
                      <a:ext cx="6120000" cy="4080000"/>
                    </a:xfrm>
                    <a:prstGeom prst="rect"/>
                  </pic:spPr>
                </pic:pic>
              </a:graphicData>
            </a:graphic>
          </wp:inline>
        </w:drawing>
      </w:r>
    </w:p>
    <w:p>
      <w:pPr>
        <w:pStyle w:val="Heading2"/>
      </w:pPr>
      <w:r>
        <w:t>2.1/ Giai đoạn 1: Fullstack Web Development (7 tuần)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794"/>
            <w:shd w:val="clear" w:color="auto" w:fill="C8102E"/>
          </w:tcPr>
          <w:p>
            <w:r/>
            <w:r>
              <w:rPr>
                <w:b/>
                <w:color w:val="FFFFFF"/>
                <w:sz w:val="19"/>
              </w:rPr>
              <w:t>Tuần</w:t>
            </w:r>
          </w:p>
        </w:tc>
        <w:tc>
          <w:tcPr>
            <w:tcW w:type="dxa" w:w="3175"/>
            <w:shd w:val="clear" w:color="auto" w:fill="C8102E"/>
          </w:tcPr>
          <w:p>
            <w:r/>
            <w:r>
              <w:rPr>
                <w:b/>
                <w:color w:val="FFFFFF"/>
                <w:sz w:val="19"/>
              </w:rPr>
              <w:t>Chủ đề</w:t>
            </w:r>
          </w:p>
        </w:tc>
        <w:tc>
          <w:tcPr>
            <w:tcW w:type="dxa" w:w="5669"/>
            <w:shd w:val="clear" w:color="auto" w:fill="C8102E"/>
          </w:tcPr>
          <w:p>
            <w:r/>
            <w:r>
              <w:rPr>
                <w:b/>
                <w:color w:val="FFFFFF"/>
                <w:sz w:val="19"/>
              </w:rPr>
              <w:t>Mục tiêu</w:t>
            </w:r>
          </w:p>
        </w:tc>
      </w:tr>
      <w:tr>
        <w:tc>
          <w:tcPr>
            <w:tcW w:type="dxa" w:w="794"/>
          </w:tcPr>
          <w:p>
            <w:pPr>
              <w:spacing w:after="20"/>
            </w:pPr>
            <w:r/>
            <w:r>
              <w:rPr>
                <w:b w:val="0"/>
                <w:sz w:val="19"/>
              </w:rPr>
              <w:t>1</w:t>
            </w:r>
          </w:p>
        </w:tc>
        <w:tc>
          <w:tcPr>
            <w:tcW w:type="dxa" w:w="3175"/>
          </w:tcPr>
          <w:p>
            <w:pPr>
              <w:spacing w:after="20"/>
            </w:pPr>
            <w:r/>
            <w:r>
              <w:rPr>
                <w:b w:val="0"/>
                <w:sz w:val="19"/>
              </w:rPr>
              <w:t>Git + HTML/CSS Responsive</w:t>
            </w:r>
          </w:p>
        </w:tc>
        <w:tc>
          <w:tcPr>
            <w:tcW w:type="dxa" w:w="5669"/>
          </w:tcPr>
          <w:p>
            <w:pPr>
              <w:spacing w:after="20"/>
            </w:pPr>
            <w:r/>
            <w:r>
              <w:rPr>
                <w:b w:val="0"/>
                <w:sz w:val="19"/>
              </w:rPr>
              <w:t>Thiết lập môi trường, nắm Git workflow và dựng UI tĩnh Blog responsive</w:t>
            </w:r>
          </w:p>
        </w:tc>
      </w:tr>
      <w:tr>
        <w:tc>
          <w:tcPr>
            <w:tcW w:type="dxa" w:w="794"/>
          </w:tcPr>
          <w:p>
            <w:pPr>
              <w:spacing w:after="20"/>
            </w:pPr>
            <w:r/>
            <w:r>
              <w:rPr>
                <w:b w:val="0"/>
                <w:sz w:val="19"/>
              </w:rPr>
              <w:t>2</w:t>
            </w:r>
          </w:p>
        </w:tc>
        <w:tc>
          <w:tcPr>
            <w:tcW w:type="dxa" w:w="3175"/>
          </w:tcPr>
          <w:p>
            <w:pPr>
              <w:spacing w:after="20"/>
            </w:pPr>
            <w:r/>
            <w:r>
              <w:rPr>
                <w:b w:val="0"/>
                <w:sz w:val="19"/>
              </w:rPr>
              <w:t>JavaScript ES6+ &amp; Async/Fetch API</w:t>
            </w:r>
          </w:p>
        </w:tc>
        <w:tc>
          <w:tcPr>
            <w:tcW w:type="dxa" w:w="5669"/>
          </w:tcPr>
          <w:p>
            <w:pPr>
              <w:spacing w:after="20"/>
            </w:pPr>
            <w:r/>
            <w:r>
              <w:rPr>
                <w:b w:val="0"/>
                <w:sz w:val="19"/>
              </w:rPr>
              <w:t>Nắm JavaScript hiện đại và kết nối UI với API qua service layer</w:t>
            </w:r>
          </w:p>
        </w:tc>
      </w:tr>
      <w:tr>
        <w:tc>
          <w:tcPr>
            <w:tcW w:type="dxa" w:w="794"/>
          </w:tcPr>
          <w:p>
            <w:pPr>
              <w:spacing w:after="20"/>
            </w:pPr>
            <w:r/>
            <w:r>
              <w:rPr>
                <w:b w:val="0"/>
                <w:sz w:val="19"/>
              </w:rPr>
              <w:t>3</w:t>
            </w:r>
          </w:p>
        </w:tc>
        <w:tc>
          <w:tcPr>
            <w:tcW w:type="dxa" w:w="3175"/>
          </w:tcPr>
          <w:p>
            <w:pPr>
              <w:spacing w:after="20"/>
            </w:pPr>
            <w:r/>
            <w:r>
              <w:rPr>
                <w:b w:val="0"/>
                <w:sz w:val="19"/>
              </w:rPr>
              <w:t>React: Component, Props, State, Hooks</w:t>
            </w:r>
          </w:p>
        </w:tc>
        <w:tc>
          <w:tcPr>
            <w:tcW w:type="dxa" w:w="5669"/>
          </w:tcPr>
          <w:p>
            <w:pPr>
              <w:spacing w:after="20"/>
            </w:pPr>
            <w:r/>
            <w:r>
              <w:rPr>
                <w:b w:val="0"/>
                <w:sz w:val="19"/>
              </w:rPr>
              <w:t>Chuyển Blog sang React, nắm Component, Props, State và useEffect</w:t>
            </w:r>
          </w:p>
        </w:tc>
      </w:tr>
      <w:tr>
        <w:tc>
          <w:tcPr>
            <w:tcW w:type="dxa" w:w="794"/>
          </w:tcPr>
          <w:p>
            <w:pPr>
              <w:spacing w:after="20"/>
            </w:pPr>
            <w:r/>
            <w:r>
              <w:rPr>
                <w:b w:val="0"/>
                <w:sz w:val="19"/>
              </w:rPr>
              <w:t>4</w:t>
            </w:r>
          </w:p>
        </w:tc>
        <w:tc>
          <w:tcPr>
            <w:tcW w:type="dxa" w:w="3175"/>
          </w:tcPr>
          <w:p>
            <w:pPr>
              <w:spacing w:after="20"/>
            </w:pPr>
            <w:r/>
            <w:r>
              <w:rPr>
                <w:b w:val="0"/>
                <w:sz w:val="19"/>
              </w:rPr>
              <w:t>React: Forms, Context, Routing</w:t>
            </w:r>
          </w:p>
        </w:tc>
        <w:tc>
          <w:tcPr>
            <w:tcW w:type="dxa" w:w="5669"/>
          </w:tcPr>
          <w:p>
            <w:pPr>
              <w:spacing w:after="20"/>
            </w:pPr>
            <w:r/>
            <w:r>
              <w:rPr>
                <w:b w:val="0"/>
                <w:sz w:val="19"/>
              </w:rPr>
              <w:t>Xây form có validation, quản lý state toàn cục và điều hướng trang</w:t>
            </w:r>
          </w:p>
        </w:tc>
      </w:tr>
      <w:tr>
        <w:tc>
          <w:tcPr>
            <w:tcW w:type="dxa" w:w="794"/>
          </w:tcPr>
          <w:p>
            <w:pPr>
              <w:spacing w:after="20"/>
            </w:pPr>
            <w:r/>
            <w:r>
              <w:rPr>
                <w:b w:val="0"/>
                <w:sz w:val="19"/>
              </w:rPr>
              <w:t>5</w:t>
            </w:r>
          </w:p>
        </w:tc>
        <w:tc>
          <w:tcPr>
            <w:tcW w:type="dxa" w:w="3175"/>
          </w:tcPr>
          <w:p>
            <w:pPr>
              <w:spacing w:after="20"/>
            </w:pPr>
            <w:r/>
            <w:r>
              <w:rPr>
                <w:b w:val="0"/>
                <w:sz w:val="19"/>
              </w:rPr>
              <w:t>Node.js + Express REST API</w:t>
            </w:r>
          </w:p>
        </w:tc>
        <w:tc>
          <w:tcPr>
            <w:tcW w:type="dxa" w:w="5669"/>
          </w:tcPr>
          <w:p>
            <w:pPr>
              <w:spacing w:after="20"/>
            </w:pPr>
            <w:r/>
            <w:r>
              <w:rPr>
                <w:b w:val="0"/>
                <w:sz w:val="19"/>
              </w:rPr>
              <w:t>Xây REST API thật với Node.js và Express</w:t>
            </w:r>
          </w:p>
        </w:tc>
      </w:tr>
      <w:tr>
        <w:tc>
          <w:tcPr>
            <w:tcW w:type="dxa" w:w="794"/>
          </w:tcPr>
          <w:p>
            <w:pPr>
              <w:spacing w:after="20"/>
            </w:pPr>
            <w:r/>
            <w:r>
              <w:rPr>
                <w:b w:val="0"/>
                <w:sz w:val="19"/>
              </w:rPr>
              <w:t>6</w:t>
            </w:r>
          </w:p>
        </w:tc>
        <w:tc>
          <w:tcPr>
            <w:tcW w:type="dxa" w:w="3175"/>
          </w:tcPr>
          <w:p>
            <w:pPr>
              <w:spacing w:after="20"/>
            </w:pPr>
            <w:r/>
            <w:r>
              <w:rPr>
                <w:b w:val="0"/>
                <w:sz w:val="19"/>
              </w:rPr>
              <w:t>Database với Sequelize</w:t>
            </w:r>
          </w:p>
        </w:tc>
        <w:tc>
          <w:tcPr>
            <w:tcW w:type="dxa" w:w="5669"/>
          </w:tcPr>
          <w:p>
            <w:pPr>
              <w:spacing w:after="20"/>
            </w:pPr>
            <w:r/>
            <w:r>
              <w:rPr>
                <w:b w:val="0"/>
                <w:sz w:val="19"/>
              </w:rPr>
              <w:t>Kết nối API với database: ORM, quan hệ, migration, seed</w:t>
            </w:r>
          </w:p>
        </w:tc>
      </w:tr>
      <w:tr>
        <w:tc>
          <w:tcPr>
            <w:tcW w:type="dxa" w:w="794"/>
          </w:tcPr>
          <w:p>
            <w:pPr>
              <w:spacing w:after="20"/>
            </w:pPr>
            <w:r/>
            <w:r>
              <w:rPr>
                <w:b w:val="0"/>
                <w:sz w:val="19"/>
              </w:rPr>
              <w:t>7</w:t>
            </w:r>
          </w:p>
        </w:tc>
        <w:tc>
          <w:tcPr>
            <w:tcW w:type="dxa" w:w="3175"/>
          </w:tcPr>
          <w:p>
            <w:pPr>
              <w:spacing w:after="20"/>
            </w:pPr>
            <w:r/>
            <w:r>
              <w:rPr>
                <w:b w:val="0"/>
                <w:sz w:val="19"/>
              </w:rPr>
              <w:t>Tích hợp + Thi cuối Giai đoạn 1</w:t>
            </w:r>
          </w:p>
        </w:tc>
        <w:tc>
          <w:tcPr>
            <w:tcW w:type="dxa" w:w="5669"/>
          </w:tcPr>
          <w:p>
            <w:pPr>
              <w:spacing w:after="20"/>
            </w:pPr>
            <w:r/>
            <w:r>
              <w:rPr>
                <w:b w:val="0"/>
                <w:sz w:val="19"/>
              </w:rPr>
              <w:t>Tích hợp toàn bộ Blog fullstack và thi thực hành đánh giá</w:t>
            </w:r>
          </w:p>
        </w:tc>
      </w:tr>
    </w:tbl>
    <w:p>
      <w:pPr>
        <w:spacing w:after="40"/>
      </w:pPr>
    </w:p>
    <w:p>
      <w:r>
        <w:rPr>
          <w:b/>
          <w:i w:val="0"/>
        </w:rPr>
        <w:t>Chi tiết thời lượng từng hoạt động (mỗi tuần 6 giờ trên lớp):</w:t>
      </w:r>
    </w:p>
    <w:p>
      <w:pPr>
        <w:pStyle w:val="Heading3"/>
      </w:pPr>
      <w:r>
        <w:t>Tuần 1: Git + HTML/CSS Responsive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C8102E"/>
          </w:tcPr>
          <w:p>
            <w:r/>
            <w:r>
              <w:rPr>
                <w:b/>
                <w:color w:val="FFFFFF"/>
                <w:sz w:val="18"/>
              </w:rPr>
              <w:t>Buổi</w:t>
            </w:r>
          </w:p>
        </w:tc>
        <w:tc>
          <w:tcPr>
            <w:tcW w:type="dxa" w:w="3969"/>
            <w:shd w:val="clear" w:color="auto" w:fill="C8102E"/>
          </w:tcPr>
          <w:p>
            <w:r/>
            <w:r>
              <w:rPr>
                <w:b/>
                <w:color w:val="FFFFFF"/>
                <w:sz w:val="18"/>
              </w:rPr>
              <w:t>Hoạt động</w:t>
            </w:r>
          </w:p>
        </w:tc>
        <w:tc>
          <w:tcPr>
            <w:tcW w:type="dxa" w:w="794"/>
            <w:shd w:val="clear" w:color="auto" w:fill="C8102E"/>
          </w:tcPr>
          <w:p>
            <w:r/>
            <w:r>
              <w:rPr>
                <w:b/>
                <w:color w:val="FFFFFF"/>
                <w:sz w:val="18"/>
              </w:rPr>
              <w:t>Phút</w:t>
            </w:r>
          </w:p>
        </w:tc>
        <w:tc>
          <w:tcPr>
            <w:tcW w:type="dxa" w:w="3402"/>
            <w:shd w:val="clear" w:color="auto" w:fill="C8102E"/>
          </w:tcPr>
          <w:p>
            <w:r/>
            <w:r>
              <w:rPr>
                <w:b/>
                <w:color w:val="FFFFFF"/>
                <w:sz w:val="18"/>
              </w:rPr>
              <w:t>Ghi chú</w:t>
            </w:r>
          </w:p>
        </w:tc>
      </w:tr>
      <w:tr>
        <w:tc>
          <w:tcPr>
            <w:tcW w:type="dxa" w:w="1474"/>
          </w:tcPr>
          <w:p>
            <w:pPr>
              <w:spacing w:after="20"/>
            </w:pPr>
            <w:r/>
            <w:r>
              <w:rPr>
                <w:b w:val="0"/>
                <w:sz w:val="18"/>
              </w:rPr>
              <w:t>Tự học trước</w:t>
            </w:r>
          </w:p>
        </w:tc>
        <w:tc>
          <w:tcPr>
            <w:tcW w:type="dxa" w:w="3969"/>
          </w:tcPr>
          <w:p>
            <w:pPr>
              <w:spacing w:after="20"/>
            </w:pPr>
            <w:r/>
            <w:r>
              <w:rPr>
                <w:b w:val="0"/>
                <w:sz w:val="18"/>
              </w:rPr>
              <w:t>Video: Cài đặt môi trường (Node.js, VS Code, Git) &amp; Git cơ bản</w:t>
            </w:r>
          </w:p>
        </w:tc>
        <w:tc>
          <w:tcPr>
            <w:tcW w:type="dxa" w:w="794"/>
          </w:tcPr>
          <w:p>
            <w:pPr>
              <w:spacing w:after="20"/>
            </w:pPr>
            <w:r/>
            <w:r>
              <w:rPr>
                <w:b w:val="0"/>
                <w:sz w:val="18"/>
              </w:rPr>
              <w:t>15'</w:t>
            </w:r>
          </w:p>
        </w:tc>
        <w:tc>
          <w:tcPr>
            <w:tcW w:type="dxa" w:w="3402"/>
          </w:tcPr>
          <w:p>
            <w:pPr>
              <w:spacing w:after="20"/>
            </w:pPr>
            <w:r/>
            <w:r>
              <w:rPr>
                <w:b w:val="0"/>
                <w:sz w:val="18"/>
              </w:rPr>
              <w:t>Cài đặt chuyển hẳn sang e-learning</w:t>
            </w:r>
          </w:p>
        </w:tc>
      </w:tr>
      <w:tr>
        <w:tc>
          <w:tcPr>
            <w:tcW w:type="dxa" w:w="1474"/>
          </w:tcPr>
          <w:p>
            <w:pPr>
              <w:spacing w:after="20"/>
            </w:pPr>
            <w:r/>
            <w:r>
              <w:rPr>
                <w:b w:val="0"/>
                <w:sz w:val="18"/>
              </w:rPr>
            </w:r>
          </w:p>
        </w:tc>
        <w:tc>
          <w:tcPr>
            <w:tcW w:type="dxa" w:w="3969"/>
          </w:tcPr>
          <w:p>
            <w:pPr>
              <w:spacing w:after="20"/>
            </w:pPr>
            <w:r/>
            <w:r>
              <w:rPr>
                <w:b w:val="0"/>
                <w:sz w:val="18"/>
              </w:rPr>
              <w:t>Video: HTML5 semantic, Flexbox &amp; Grid</w:t>
            </w:r>
          </w:p>
        </w:tc>
        <w:tc>
          <w:tcPr>
            <w:tcW w:type="dxa" w:w="794"/>
          </w:tcPr>
          <w:p>
            <w:pPr>
              <w:spacing w:after="20"/>
            </w:pPr>
            <w:r/>
            <w:r>
              <w:rPr>
                <w:b w:val="0"/>
                <w:sz w:val="18"/>
              </w:rPr>
              <w:t>20'</w:t>
            </w:r>
          </w:p>
        </w:tc>
        <w:tc>
          <w:tcPr>
            <w:tcW w:type="dxa" w:w="3402"/>
          </w:tcPr>
          <w:p>
            <w:pPr>
              <w:spacing w:after="20"/>
            </w:pPr>
            <w:r/>
            <w:r>
              <w:rPr>
                <w:b w:val="0"/>
                <w:sz w:val="18"/>
              </w:rPr>
              <w:t>header, nav, main, article; layout</w:t>
            </w:r>
          </w:p>
        </w:tc>
      </w:tr>
      <w:tr>
        <w:tc>
          <w:tcPr>
            <w:tcW w:type="dxa" w:w="1474"/>
          </w:tcPr>
          <w:p>
            <w:pPr>
              <w:spacing w:after="20"/>
            </w:pPr>
            <w:r/>
            <w:r>
              <w:rPr>
                <w:b w:val="0"/>
                <w:sz w:val="18"/>
              </w:rPr>
            </w:r>
          </w:p>
        </w:tc>
        <w:tc>
          <w:tcPr>
            <w:tcW w:type="dxa" w:w="3969"/>
          </w:tcPr>
          <w:p>
            <w:pPr>
              <w:spacing w:after="20"/>
            </w:pPr>
            <w:r/>
            <w:r>
              <w:rPr>
                <w:b w:val="0"/>
                <w:sz w:val="18"/>
              </w:rPr>
              <w:t>Reading: Git cheat sheet + BEM naming</w:t>
            </w:r>
          </w:p>
        </w:tc>
        <w:tc>
          <w:tcPr>
            <w:tcW w:type="dxa" w:w="794"/>
          </w:tcPr>
          <w:p>
            <w:pPr>
              <w:spacing w:after="20"/>
            </w:pPr>
            <w:r/>
            <w:r>
              <w:rPr>
                <w:b w:val="0"/>
                <w:sz w:val="18"/>
              </w:rPr>
              <w:t>5'</w:t>
            </w:r>
          </w:p>
        </w:tc>
        <w:tc>
          <w:tcPr>
            <w:tcW w:type="dxa" w:w="3402"/>
          </w:tcPr>
          <w:p>
            <w:pPr>
              <w:spacing w:after="20"/>
            </w:pPr>
            <w:r/>
            <w:r>
              <w:rPr>
                <w:b w:val="0"/>
                <w:sz w:val="18"/>
              </w:rPr>
              <w:t>Các lệnh thường dùng, Block-Element-Modifier</w:t>
            </w:r>
          </w:p>
        </w:tc>
      </w:tr>
      <w:tr>
        <w:tc>
          <w:tcPr>
            <w:tcW w:type="dxa" w:w="1474"/>
          </w:tcPr>
          <w:p>
            <w:pPr>
              <w:spacing w:after="20"/>
            </w:pPr>
            <w:r/>
            <w:r>
              <w:rPr>
                <w:b w:val="0"/>
                <w:sz w:val="18"/>
              </w:rPr>
            </w:r>
          </w:p>
        </w:tc>
        <w:tc>
          <w:tcPr>
            <w:tcW w:type="dxa" w:w="3969"/>
          </w:tcPr>
          <w:p>
            <w:pPr>
              <w:spacing w:after="20"/>
            </w:pPr>
            <w:r/>
            <w:r>
              <w:rPr>
                <w:b w:val="0"/>
                <w:sz w:val="18"/>
              </w:rPr>
              <w:t>Quiz: Git, HTML/CSS</w:t>
            </w:r>
          </w:p>
        </w:tc>
        <w:tc>
          <w:tcPr>
            <w:tcW w:type="dxa" w:w="794"/>
          </w:tcPr>
          <w:p>
            <w:pPr>
              <w:spacing w:after="20"/>
            </w:pPr>
            <w:r/>
            <w:r>
              <w:rPr>
                <w:b w:val="0"/>
                <w:sz w:val="18"/>
              </w:rPr>
              <w:t>5'</w:t>
            </w:r>
          </w:p>
        </w:tc>
        <w:tc>
          <w:tcPr>
            <w:tcW w:type="dxa" w:w="3402"/>
          </w:tcPr>
          <w:p>
            <w:pPr>
              <w:spacing w:after="20"/>
            </w:pPr>
            <w:r/>
            <w:r>
              <w:rPr>
                <w:b w:val="0"/>
                <w:sz w:val="18"/>
              </w:rPr>
              <w:t>8 câu trắc nghiệm</w:t>
            </w:r>
          </w:p>
        </w:tc>
      </w:tr>
      <w:tr>
        <w:tc>
          <w:tcPr>
            <w:tcW w:type="dxa" w:w="1474"/>
          </w:tcPr>
          <w:p>
            <w:pPr>
              <w:spacing w:after="20"/>
            </w:pPr>
            <w:r/>
            <w:r>
              <w:rPr>
                <w:b w:val="0"/>
                <w:sz w:val="18"/>
              </w:rPr>
              <w:t>Buổi 1</w:t>
            </w:r>
          </w:p>
        </w:tc>
        <w:tc>
          <w:tcPr>
            <w:tcW w:type="dxa" w:w="3969"/>
          </w:tcPr>
          <w:p>
            <w:pPr>
              <w:spacing w:after="20"/>
            </w:pPr>
            <w:r/>
            <w:r>
              <w:rPr>
                <w:b w:val="0"/>
                <w:sz w:val="18"/>
              </w:rPr>
              <w:t>Q&amp;A từ pre-class</w:t>
            </w:r>
          </w:p>
        </w:tc>
        <w:tc>
          <w:tcPr>
            <w:tcW w:type="dxa" w:w="794"/>
          </w:tcPr>
          <w:p>
            <w:pPr>
              <w:spacing w:after="20"/>
            </w:pPr>
            <w:r/>
            <w:r>
              <w:rPr>
                <w:b w:val="0"/>
                <w:sz w:val="18"/>
              </w:rPr>
              <w:t>15'</w:t>
            </w:r>
          </w:p>
        </w:tc>
        <w:tc>
          <w:tcPr>
            <w:tcW w:type="dxa" w:w="3402"/>
          </w:tcPr>
          <w:p>
            <w:pPr>
              <w:spacing w:after="20"/>
            </w:pPr>
            <w:r/>
            <w:r>
              <w:rPr>
                <w:b w:val="0"/>
                <w:sz w:val="18"/>
              </w:rPr>
              <w:t>Giải đáp thắc mắc</w:t>
            </w:r>
          </w:p>
        </w:tc>
      </w:tr>
      <w:tr>
        <w:tc>
          <w:tcPr>
            <w:tcW w:type="dxa" w:w="1474"/>
          </w:tcPr>
          <w:p>
            <w:pPr>
              <w:spacing w:after="20"/>
            </w:pPr>
            <w:r/>
            <w:r>
              <w:rPr>
                <w:b w:val="0"/>
                <w:sz w:val="18"/>
              </w:rPr>
            </w:r>
          </w:p>
        </w:tc>
        <w:tc>
          <w:tcPr>
            <w:tcW w:type="dxa" w:w="3969"/>
          </w:tcPr>
          <w:p>
            <w:pPr>
              <w:spacing w:after="20"/>
            </w:pPr>
            <w:r/>
            <w:r>
              <w:rPr>
                <w:b w:val="0"/>
                <w:sz w:val="18"/>
              </w:rPr>
              <w:t>Tổng hợp kiến thức: Git workflow &amp; layout</w:t>
            </w:r>
          </w:p>
        </w:tc>
        <w:tc>
          <w:tcPr>
            <w:tcW w:type="dxa" w:w="794"/>
          </w:tcPr>
          <w:p>
            <w:pPr>
              <w:spacing w:after="20"/>
            </w:pPr>
            <w:r/>
            <w:r>
              <w:rPr>
                <w:b w:val="0"/>
                <w:sz w:val="18"/>
              </w:rPr>
              <w:t>30'</w:t>
            </w:r>
          </w:p>
        </w:tc>
        <w:tc>
          <w:tcPr>
            <w:tcW w:type="dxa" w:w="3402"/>
          </w:tcPr>
          <w:p>
            <w:pPr>
              <w:spacing w:after="20"/>
            </w:pPr>
            <w:r/>
            <w:r>
              <w:rPr>
                <w:b w:val="0"/>
                <w:sz w:val="18"/>
              </w:rPr>
              <w:t>Branch, PR, conventional commit; Flexbox vs Grid</w:t>
            </w:r>
          </w:p>
        </w:tc>
      </w:tr>
      <w:tr>
        <w:tc>
          <w:tcPr>
            <w:tcW w:type="dxa" w:w="1474"/>
          </w:tcPr>
          <w:p>
            <w:pPr>
              <w:spacing w:after="20"/>
            </w:pPr>
            <w:r/>
            <w:r>
              <w:rPr>
                <w:b w:val="0"/>
                <w:sz w:val="18"/>
              </w:rPr>
            </w:r>
          </w:p>
        </w:tc>
        <w:tc>
          <w:tcPr>
            <w:tcW w:type="dxa" w:w="3969"/>
          </w:tcPr>
          <w:p>
            <w:pPr>
              <w:spacing w:after="20"/>
            </w:pPr>
            <w:r/>
            <w:r>
              <w:rPr>
                <w:b w:val="0"/>
                <w:sz w:val="18"/>
              </w:rPr>
              <w:t>Case study</w:t>
            </w:r>
          </w:p>
        </w:tc>
        <w:tc>
          <w:tcPr>
            <w:tcW w:type="dxa" w:w="794"/>
          </w:tcPr>
          <w:p>
            <w:pPr>
              <w:spacing w:after="20"/>
            </w:pPr>
            <w:r/>
            <w:r>
              <w:rPr>
                <w:b w:val="0"/>
                <w:sz w:val="18"/>
              </w:rPr>
              <w:t>45'</w:t>
            </w:r>
          </w:p>
        </w:tc>
        <w:tc>
          <w:tcPr>
            <w:tcW w:type="dxa" w:w="3402"/>
          </w:tcPr>
          <w:p>
            <w:pPr>
              <w:spacing w:after="20"/>
            </w:pPr>
            <w:r/>
            <w:r>
              <w:rPr>
                <w:b w:val="0"/>
                <w:sz w:val="18"/>
              </w:rPr>
              <w:t>"Workspace lộn xộn → Git conflict hàng loạt"</w:t>
            </w:r>
          </w:p>
        </w:tc>
      </w:tr>
      <w:tr>
        <w:tc>
          <w:tcPr>
            <w:tcW w:type="dxa" w:w="1474"/>
          </w:tcPr>
          <w:p>
            <w:pPr>
              <w:spacing w:after="20"/>
            </w:pPr>
            <w:r/>
            <w:r>
              <w:rPr>
                <w:b w:val="0"/>
                <w:sz w:val="18"/>
              </w:rPr>
            </w:r>
          </w:p>
        </w:tc>
        <w:tc>
          <w:tcPr>
            <w:tcW w:type="dxa" w:w="3969"/>
          </w:tcPr>
          <w:p>
            <w:pPr>
              <w:spacing w:after="20"/>
            </w:pPr>
            <w:r/>
            <w:r>
              <w:rPr>
                <w:b w:val="0"/>
                <w:sz w:val="18"/>
              </w:rPr>
              <w:t>Workshop + Lab 1.1</w:t>
            </w:r>
          </w:p>
        </w:tc>
        <w:tc>
          <w:tcPr>
            <w:tcW w:type="dxa" w:w="794"/>
          </w:tcPr>
          <w:p>
            <w:pPr>
              <w:spacing w:after="20"/>
            </w:pPr>
            <w:r/>
            <w:r>
              <w:rPr>
                <w:b w:val="0"/>
                <w:sz w:val="18"/>
              </w:rPr>
              <w:t>90'</w:t>
            </w:r>
          </w:p>
        </w:tc>
        <w:tc>
          <w:tcPr>
            <w:tcW w:type="dxa" w:w="3402"/>
          </w:tcPr>
          <w:p>
            <w:pPr>
              <w:spacing w:after="20"/>
            </w:pPr>
            <w:r/>
            <w:r>
              <w:rPr>
                <w:b w:val="0"/>
                <w:sz w:val="18"/>
              </w:rPr>
              <w:t>Tạo repo chuẩn, branch, commit, Pull Request</w:t>
            </w:r>
          </w:p>
        </w:tc>
      </w:tr>
      <w:tr>
        <w:tc>
          <w:tcPr>
            <w:tcW w:type="dxa" w:w="1474"/>
          </w:tcPr>
          <w:p>
            <w:pPr>
              <w:spacing w:after="20"/>
            </w:pPr>
            <w:r/>
            <w:r>
              <w:rPr>
                <w:b w:val="0"/>
                <w:sz w:val="18"/>
              </w:rPr>
              <w:t>Buổi 2</w:t>
            </w:r>
          </w:p>
        </w:tc>
        <w:tc>
          <w:tcPr>
            <w:tcW w:type="dxa" w:w="3969"/>
          </w:tcPr>
          <w:p>
            <w:pPr>
              <w:spacing w:after="20"/>
            </w:pPr>
            <w:r/>
            <w:r>
              <w:rPr>
                <w:b w:val="0"/>
                <w:sz w:val="18"/>
              </w:rPr>
              <w:t>Briefing bài lab</w:t>
            </w:r>
          </w:p>
        </w:tc>
        <w:tc>
          <w:tcPr>
            <w:tcW w:type="dxa" w:w="794"/>
          </w:tcPr>
          <w:p>
            <w:pPr>
              <w:spacing w:after="20"/>
            </w:pPr>
            <w:r/>
            <w:r>
              <w:rPr>
                <w:b w:val="0"/>
                <w:sz w:val="18"/>
              </w:rPr>
              <w:t>15'</w:t>
            </w:r>
          </w:p>
        </w:tc>
        <w:tc>
          <w:tcPr>
            <w:tcW w:type="dxa" w:w="3402"/>
          </w:tcPr>
          <w:p>
            <w:pPr>
              <w:spacing w:after="20"/>
            </w:pPr>
            <w:r/>
            <w:r>
              <w:rPr>
                <w:b w:val="0"/>
                <w:sz w:val="18"/>
              </w:rPr>
              <w:t>Yêu cầu Lab 1.2</w:t>
            </w:r>
          </w:p>
        </w:tc>
      </w:tr>
      <w:tr>
        <w:tc>
          <w:tcPr>
            <w:tcW w:type="dxa" w:w="1474"/>
          </w:tcPr>
          <w:p>
            <w:pPr>
              <w:spacing w:after="20"/>
            </w:pPr>
            <w:r/>
            <w:r>
              <w:rPr>
                <w:b w:val="0"/>
                <w:sz w:val="18"/>
              </w:rPr>
            </w:r>
          </w:p>
        </w:tc>
        <w:tc>
          <w:tcPr>
            <w:tcW w:type="dxa" w:w="3969"/>
          </w:tcPr>
          <w:p>
            <w:pPr>
              <w:spacing w:after="20"/>
            </w:pPr>
            <w:r/>
            <w:r>
              <w:rPr>
                <w:b w:val="0"/>
                <w:sz w:val="18"/>
              </w:rPr>
              <w:t>Lab 1.2 có hướng dẫn</w:t>
            </w:r>
          </w:p>
        </w:tc>
        <w:tc>
          <w:tcPr>
            <w:tcW w:type="dxa" w:w="794"/>
          </w:tcPr>
          <w:p>
            <w:pPr>
              <w:spacing w:after="20"/>
            </w:pPr>
            <w:r/>
            <w:r>
              <w:rPr>
                <w:b w:val="0"/>
                <w:sz w:val="18"/>
              </w:rPr>
              <w:t>120'</w:t>
            </w:r>
          </w:p>
        </w:tc>
        <w:tc>
          <w:tcPr>
            <w:tcW w:type="dxa" w:w="3402"/>
          </w:tcPr>
          <w:p>
            <w:pPr>
              <w:spacing w:after="20"/>
            </w:pPr>
            <w:r/>
            <w:r>
              <w:rPr>
                <w:b w:val="0"/>
                <w:sz w:val="18"/>
              </w:rPr>
              <w:t>Blog UI: Header, Sidebar, Main, Footer + responsive</w:t>
            </w:r>
          </w:p>
        </w:tc>
      </w:tr>
      <w:tr>
        <w:tc>
          <w:tcPr>
            <w:tcW w:type="dxa" w:w="1474"/>
          </w:tcPr>
          <w:p>
            <w:pPr>
              <w:spacing w:after="20"/>
            </w:pPr>
            <w:r/>
            <w:r>
              <w:rPr>
                <w:b w:val="0"/>
                <w:sz w:val="18"/>
              </w:rPr>
            </w:r>
          </w:p>
        </w:tc>
        <w:tc>
          <w:tcPr>
            <w:tcW w:type="dxa" w:w="3969"/>
          </w:tcPr>
          <w:p>
            <w:pPr>
              <w:spacing w:after="20"/>
            </w:pPr>
            <w:r/>
            <w:r>
              <w:rPr>
                <w:b w:val="0"/>
                <w:sz w:val="18"/>
              </w:rPr>
              <w:t>Review, chấm nhanh, preview tuần sau</w:t>
            </w:r>
          </w:p>
        </w:tc>
        <w:tc>
          <w:tcPr>
            <w:tcW w:type="dxa" w:w="794"/>
          </w:tcPr>
          <w:p>
            <w:pPr>
              <w:spacing w:after="20"/>
            </w:pPr>
            <w:r/>
            <w:r>
              <w:rPr>
                <w:b w:val="0"/>
                <w:sz w:val="18"/>
              </w:rPr>
              <w:t>45'</w:t>
            </w:r>
          </w:p>
        </w:tc>
        <w:tc>
          <w:tcPr>
            <w:tcW w:type="dxa" w:w="3402"/>
          </w:tcPr>
          <w:p>
            <w:pPr>
              <w:spacing w:after="20"/>
            </w:pPr>
            <w:r/>
            <w:r>
              <w:rPr>
                <w:b w:val="0"/>
                <w:sz w:val="18"/>
              </w:rPr>
              <w:t>Nhận xét, preview JS ES6+</w:t>
            </w:r>
          </w:p>
        </w:tc>
      </w:tr>
      <w:tr>
        <w:tc>
          <w:tcPr>
            <w:tcW w:type="dxa" w:w="1474"/>
          </w:tcPr>
          <w:p>
            <w:pPr>
              <w:spacing w:after="20"/>
            </w:pPr>
            <w:r/>
            <w:r>
              <w:rPr>
                <w:b/>
                <w:sz w:val="18"/>
              </w:rPr>
              <w:t>Đầu ra</w:t>
            </w:r>
          </w:p>
        </w:tc>
        <w:tc>
          <w:tcPr>
            <w:tcW w:type="dxa" w:w="8165"/>
            <w:gridSpan w:val="3"/>
          </w:tcPr>
          <w:p>
            <w:pPr>
              <w:spacing w:after="20"/>
            </w:pPr>
            <w:r/>
            <w:r>
              <w:rPr>
                <w:b w:val="0"/>
                <w:sz w:val="18"/>
              </w:rPr>
              <w:t>✓ Repo GitHub, cấu trúc chuẩn (source/, docs/), .gitignore đúng</w:t>
            </w:r>
          </w:p>
          <w:p>
            <w:pPr>
              <w:spacing w:after="20"/>
            </w:pPr>
            <w:r>
              <w:rPr>
                <w:b w:val="0"/>
                <w:sz w:val="18"/>
              </w:rPr>
              <w:t>✓ ≥3 commit conventional, 1 branch feature merge qua Pull Request</w:t>
            </w:r>
          </w:p>
          <w:p>
            <w:pPr>
              <w:spacing w:after="20"/>
            </w:pPr>
            <w:r>
              <w:rPr>
                <w:b w:val="0"/>
                <w:sz w:val="18"/>
              </w:rPr>
              <w:t>✓ Blog UI: header, sidebar, post list, post detail, footer</w:t>
            </w:r>
          </w:p>
          <w:p>
            <w:pPr>
              <w:spacing w:after="20"/>
            </w:pPr>
            <w:r>
              <w:rPr>
                <w:b w:val="0"/>
                <w:sz w:val="18"/>
              </w:rPr>
              <w:t>✓ Responsive 320px / 768px / 1024px, đặt tên class theo BEM</w:t>
            </w:r>
          </w:p>
        </w:tc>
      </w:tr>
    </w:tbl>
    <w:p>
      <w:pPr>
        <w:spacing w:after="40"/>
      </w:pPr>
    </w:p>
    <w:p>
      <w:pPr>
        <w:pStyle w:val="Heading3"/>
      </w:pPr>
      <w:r>
        <w:t>Tuần 2: JavaScript ES6+ &amp; Async/Fetch API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C8102E"/>
          </w:tcPr>
          <w:p>
            <w:r/>
            <w:r>
              <w:rPr>
                <w:b/>
                <w:color w:val="FFFFFF"/>
                <w:sz w:val="18"/>
              </w:rPr>
              <w:t>Buổi</w:t>
            </w:r>
          </w:p>
        </w:tc>
        <w:tc>
          <w:tcPr>
            <w:tcW w:type="dxa" w:w="3969"/>
            <w:shd w:val="clear" w:color="auto" w:fill="C8102E"/>
          </w:tcPr>
          <w:p>
            <w:r/>
            <w:r>
              <w:rPr>
                <w:b/>
                <w:color w:val="FFFFFF"/>
                <w:sz w:val="18"/>
              </w:rPr>
              <w:t>Hoạt động</w:t>
            </w:r>
          </w:p>
        </w:tc>
        <w:tc>
          <w:tcPr>
            <w:tcW w:type="dxa" w:w="794"/>
            <w:shd w:val="clear" w:color="auto" w:fill="C8102E"/>
          </w:tcPr>
          <w:p>
            <w:r/>
            <w:r>
              <w:rPr>
                <w:b/>
                <w:color w:val="FFFFFF"/>
                <w:sz w:val="18"/>
              </w:rPr>
              <w:t>Phút</w:t>
            </w:r>
          </w:p>
        </w:tc>
        <w:tc>
          <w:tcPr>
            <w:tcW w:type="dxa" w:w="3402"/>
            <w:shd w:val="clear" w:color="auto" w:fill="C8102E"/>
          </w:tcPr>
          <w:p>
            <w:r/>
            <w:r>
              <w:rPr>
                <w:b/>
                <w:color w:val="FFFFFF"/>
                <w:sz w:val="18"/>
              </w:rPr>
              <w:t>Ghi chú</w:t>
            </w:r>
          </w:p>
        </w:tc>
      </w:tr>
      <w:tr>
        <w:tc>
          <w:tcPr>
            <w:tcW w:type="dxa" w:w="1474"/>
          </w:tcPr>
          <w:p>
            <w:pPr>
              <w:spacing w:after="20"/>
            </w:pPr>
            <w:r/>
            <w:r>
              <w:rPr>
                <w:b w:val="0"/>
                <w:sz w:val="18"/>
              </w:rPr>
              <w:t>Tự học trước</w:t>
            </w:r>
          </w:p>
        </w:tc>
        <w:tc>
          <w:tcPr>
            <w:tcW w:type="dxa" w:w="3969"/>
          </w:tcPr>
          <w:p>
            <w:pPr>
              <w:spacing w:after="20"/>
            </w:pPr>
            <w:r/>
            <w:r>
              <w:rPr>
                <w:b w:val="0"/>
                <w:sz w:val="18"/>
              </w:rPr>
              <w:t>Video: ES6+ (let/const, arrow, destructuring, spread, modules)</w:t>
            </w:r>
          </w:p>
        </w:tc>
        <w:tc>
          <w:tcPr>
            <w:tcW w:type="dxa" w:w="794"/>
          </w:tcPr>
          <w:p>
            <w:pPr>
              <w:spacing w:after="20"/>
            </w:pPr>
            <w:r/>
            <w:r>
              <w:rPr>
                <w:b w:val="0"/>
                <w:sz w:val="18"/>
              </w:rPr>
              <w:t>15'</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Video: Promise, async/await, REST &amp; Fetch API</w:t>
            </w:r>
          </w:p>
        </w:tc>
        <w:tc>
          <w:tcPr>
            <w:tcW w:type="dxa" w:w="794"/>
          </w:tcPr>
          <w:p>
            <w:pPr>
              <w:spacing w:after="20"/>
            </w:pPr>
            <w:r/>
            <w:r>
              <w:rPr>
                <w:b w:val="0"/>
                <w:sz w:val="18"/>
              </w:rPr>
              <w:t>20'</w:t>
            </w:r>
          </w:p>
        </w:tc>
        <w:tc>
          <w:tcPr>
            <w:tcW w:type="dxa" w:w="3402"/>
          </w:tcPr>
          <w:p>
            <w:pPr>
              <w:spacing w:after="20"/>
            </w:pPr>
            <w:r/>
            <w:r>
              <w:rPr>
                <w:b w:val="0"/>
                <w:sz w:val="18"/>
              </w:rPr>
              <w:t>Methods, status codes, xử lý lỗi</w:t>
            </w:r>
          </w:p>
        </w:tc>
      </w:tr>
      <w:tr>
        <w:tc>
          <w:tcPr>
            <w:tcW w:type="dxa" w:w="1474"/>
          </w:tcPr>
          <w:p>
            <w:pPr>
              <w:spacing w:after="20"/>
            </w:pPr>
            <w:r/>
            <w:r>
              <w:rPr>
                <w:b w:val="0"/>
                <w:sz w:val="18"/>
              </w:rPr>
            </w:r>
          </w:p>
        </w:tc>
        <w:tc>
          <w:tcPr>
            <w:tcW w:type="dxa" w:w="3969"/>
          </w:tcPr>
          <w:p>
            <w:pPr>
              <w:spacing w:after="20"/>
            </w:pPr>
            <w:r/>
            <w:r>
              <w:rPr>
                <w:b w:val="0"/>
                <w:sz w:val="18"/>
              </w:rPr>
              <w:t>Reading: Service layer pattern</w:t>
            </w:r>
          </w:p>
        </w:tc>
        <w:tc>
          <w:tcPr>
            <w:tcW w:type="dxa" w:w="794"/>
          </w:tcPr>
          <w:p>
            <w:pPr>
              <w:spacing w:after="20"/>
            </w:pPr>
            <w:r/>
            <w:r>
              <w:rPr>
                <w:b w:val="0"/>
                <w:sz w:val="18"/>
              </w:rPr>
              <w:t>5'</w:t>
            </w:r>
          </w:p>
        </w:tc>
        <w:tc>
          <w:tcPr>
            <w:tcW w:type="dxa" w:w="3402"/>
          </w:tcPr>
          <w:p>
            <w:pPr>
              <w:spacing w:after="20"/>
            </w:pPr>
            <w:r/>
            <w:r>
              <w:rPr>
                <w:b w:val="0"/>
                <w:sz w:val="18"/>
              </w:rPr>
              <w:t>Tách API logic khỏi giao diện</w:t>
            </w:r>
          </w:p>
        </w:tc>
      </w:tr>
      <w:tr>
        <w:tc>
          <w:tcPr>
            <w:tcW w:type="dxa" w:w="1474"/>
          </w:tcPr>
          <w:p>
            <w:pPr>
              <w:spacing w:after="20"/>
            </w:pPr>
            <w:r/>
            <w:r>
              <w:rPr>
                <w:b w:val="0"/>
                <w:sz w:val="18"/>
              </w:rPr>
            </w:r>
          </w:p>
        </w:tc>
        <w:tc>
          <w:tcPr>
            <w:tcW w:type="dxa" w:w="3969"/>
          </w:tcPr>
          <w:p>
            <w:pPr>
              <w:spacing w:after="20"/>
            </w:pPr>
            <w:r/>
            <w:r>
              <w:rPr>
                <w:b w:val="0"/>
                <w:sz w:val="18"/>
              </w:rPr>
              <w:t>Quiz: ES6 &amp; API</w:t>
            </w:r>
          </w:p>
        </w:tc>
        <w:tc>
          <w:tcPr>
            <w:tcW w:type="dxa" w:w="794"/>
          </w:tcPr>
          <w:p>
            <w:pPr>
              <w:spacing w:after="20"/>
            </w:pPr>
            <w:r/>
            <w:r>
              <w:rPr>
                <w:b w:val="0"/>
                <w:sz w:val="18"/>
              </w:rPr>
              <w:t>5'</w:t>
            </w:r>
          </w:p>
        </w:tc>
        <w:tc>
          <w:tcPr>
            <w:tcW w:type="dxa" w:w="3402"/>
          </w:tcPr>
          <w:p>
            <w:pPr>
              <w:spacing w:after="20"/>
            </w:pPr>
            <w:r/>
            <w:r>
              <w:rPr>
                <w:b w:val="0"/>
                <w:sz w:val="18"/>
              </w:rPr>
              <w:t>8 câu</w:t>
            </w:r>
          </w:p>
        </w:tc>
      </w:tr>
      <w:tr>
        <w:tc>
          <w:tcPr>
            <w:tcW w:type="dxa" w:w="1474"/>
          </w:tcPr>
          <w:p>
            <w:pPr>
              <w:spacing w:after="20"/>
            </w:pPr>
            <w:r/>
            <w:r>
              <w:rPr>
                <w:b w:val="0"/>
                <w:sz w:val="18"/>
              </w:rPr>
              <w:t>Buổi 1</w:t>
            </w:r>
          </w:p>
        </w:tc>
        <w:tc>
          <w:tcPr>
            <w:tcW w:type="dxa" w:w="3969"/>
          </w:tcPr>
          <w:p>
            <w:pPr>
              <w:spacing w:after="20"/>
            </w:pPr>
            <w:r/>
            <w:r>
              <w:rPr>
                <w:b w:val="0"/>
                <w:sz w:val="18"/>
              </w:rPr>
              <w:t>Q&amp;A từ pre-class</w:t>
            </w:r>
          </w:p>
        </w:tc>
        <w:tc>
          <w:tcPr>
            <w:tcW w:type="dxa" w:w="794"/>
          </w:tcPr>
          <w:p>
            <w:pPr>
              <w:spacing w:after="20"/>
            </w:pPr>
            <w:r/>
            <w:r>
              <w:rPr>
                <w:b w:val="0"/>
                <w:sz w:val="18"/>
              </w:rPr>
              <w:t>15'</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Tổng hợp kiến thức: array methods, async, REST</w:t>
            </w:r>
          </w:p>
        </w:tc>
        <w:tc>
          <w:tcPr>
            <w:tcW w:type="dxa" w:w="794"/>
          </w:tcPr>
          <w:p>
            <w:pPr>
              <w:spacing w:after="20"/>
            </w:pPr>
            <w:r/>
            <w:r>
              <w:rPr>
                <w:b w:val="0"/>
                <w:sz w:val="18"/>
              </w:rPr>
              <w:t>30'</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Case study</w:t>
            </w:r>
          </w:p>
        </w:tc>
        <w:tc>
          <w:tcPr>
            <w:tcW w:type="dxa" w:w="794"/>
          </w:tcPr>
          <w:p>
            <w:pPr>
              <w:spacing w:after="20"/>
            </w:pPr>
            <w:r/>
            <w:r>
              <w:rPr>
                <w:b w:val="0"/>
                <w:sz w:val="18"/>
              </w:rPr>
              <w:t>45'</w:t>
            </w:r>
          </w:p>
        </w:tc>
        <w:tc>
          <w:tcPr>
            <w:tcW w:type="dxa" w:w="3402"/>
          </w:tcPr>
          <w:p>
            <w:pPr>
              <w:spacing w:after="20"/>
            </w:pPr>
            <w:r/>
            <w:r>
              <w:rPr>
                <w:b w:val="0"/>
                <w:sz w:val="18"/>
              </w:rPr>
              <w:t>"API trả 200 nhưng data rỗng": debug case</w:t>
            </w:r>
          </w:p>
        </w:tc>
      </w:tr>
      <w:tr>
        <w:tc>
          <w:tcPr>
            <w:tcW w:type="dxa" w:w="1474"/>
          </w:tcPr>
          <w:p>
            <w:pPr>
              <w:spacing w:after="20"/>
            </w:pPr>
            <w:r/>
            <w:r>
              <w:rPr>
                <w:b w:val="0"/>
                <w:sz w:val="18"/>
              </w:rPr>
            </w:r>
          </w:p>
        </w:tc>
        <w:tc>
          <w:tcPr>
            <w:tcW w:type="dxa" w:w="3969"/>
          </w:tcPr>
          <w:p>
            <w:pPr>
              <w:spacing w:after="20"/>
            </w:pPr>
            <w:r/>
            <w:r>
              <w:rPr>
                <w:b w:val="0"/>
                <w:sz w:val="18"/>
              </w:rPr>
              <w:t>Workshop + Lab 2.1</w:t>
            </w:r>
          </w:p>
        </w:tc>
        <w:tc>
          <w:tcPr>
            <w:tcW w:type="dxa" w:w="794"/>
          </w:tcPr>
          <w:p>
            <w:pPr>
              <w:spacing w:after="20"/>
            </w:pPr>
            <w:r/>
            <w:r>
              <w:rPr>
                <w:b w:val="0"/>
                <w:sz w:val="18"/>
              </w:rPr>
              <w:t>90'</w:t>
            </w:r>
          </w:p>
        </w:tc>
        <w:tc>
          <w:tcPr>
            <w:tcW w:type="dxa" w:w="3402"/>
          </w:tcPr>
          <w:p>
            <w:pPr>
              <w:spacing w:after="20"/>
            </w:pPr>
            <w:r/>
            <w:r>
              <w:rPr>
                <w:b w:val="0"/>
                <w:sz w:val="18"/>
              </w:rPr>
              <w:t>map, filter, reduce, find trên dữ liệu posts</w:t>
            </w:r>
          </w:p>
        </w:tc>
      </w:tr>
      <w:tr>
        <w:tc>
          <w:tcPr>
            <w:tcW w:type="dxa" w:w="1474"/>
          </w:tcPr>
          <w:p>
            <w:pPr>
              <w:spacing w:after="20"/>
            </w:pPr>
            <w:r/>
            <w:r>
              <w:rPr>
                <w:b w:val="0"/>
                <w:sz w:val="18"/>
              </w:rPr>
              <w:t>Buổi 2</w:t>
            </w:r>
          </w:p>
        </w:tc>
        <w:tc>
          <w:tcPr>
            <w:tcW w:type="dxa" w:w="3969"/>
          </w:tcPr>
          <w:p>
            <w:pPr>
              <w:spacing w:after="20"/>
            </w:pPr>
            <w:r/>
            <w:r>
              <w:rPr>
                <w:b w:val="0"/>
                <w:sz w:val="18"/>
              </w:rPr>
              <w:t>Briefing bài lab</w:t>
            </w:r>
          </w:p>
        </w:tc>
        <w:tc>
          <w:tcPr>
            <w:tcW w:type="dxa" w:w="794"/>
          </w:tcPr>
          <w:p>
            <w:pPr>
              <w:spacing w:after="20"/>
            </w:pPr>
            <w:r/>
            <w:r>
              <w:rPr>
                <w:b w:val="0"/>
                <w:sz w:val="18"/>
              </w:rPr>
              <w:t>15'</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Lab 2.2 có hướng dẫn</w:t>
            </w:r>
          </w:p>
        </w:tc>
        <w:tc>
          <w:tcPr>
            <w:tcW w:type="dxa" w:w="794"/>
          </w:tcPr>
          <w:p>
            <w:pPr>
              <w:spacing w:after="20"/>
            </w:pPr>
            <w:r/>
            <w:r>
              <w:rPr>
                <w:b w:val="0"/>
                <w:sz w:val="18"/>
              </w:rPr>
              <w:t>120'</w:t>
            </w:r>
          </w:p>
        </w:tc>
        <w:tc>
          <w:tcPr>
            <w:tcW w:type="dxa" w:w="3402"/>
          </w:tcPr>
          <w:p>
            <w:pPr>
              <w:spacing w:after="20"/>
            </w:pPr>
            <w:r/>
            <w:r>
              <w:rPr>
                <w:b w:val="0"/>
                <w:sz w:val="18"/>
              </w:rPr>
              <w:t>json-server + api.js, nối Blog UI với API</w:t>
            </w:r>
          </w:p>
        </w:tc>
      </w:tr>
      <w:tr>
        <w:tc>
          <w:tcPr>
            <w:tcW w:type="dxa" w:w="1474"/>
          </w:tcPr>
          <w:p>
            <w:pPr>
              <w:spacing w:after="20"/>
            </w:pPr>
            <w:r/>
            <w:r>
              <w:rPr>
                <w:b w:val="0"/>
                <w:sz w:val="18"/>
              </w:rPr>
            </w:r>
          </w:p>
        </w:tc>
        <w:tc>
          <w:tcPr>
            <w:tcW w:type="dxa" w:w="3969"/>
          </w:tcPr>
          <w:p>
            <w:pPr>
              <w:spacing w:after="20"/>
            </w:pPr>
            <w:r/>
            <w:r>
              <w:rPr>
                <w:b w:val="0"/>
                <w:sz w:val="18"/>
              </w:rPr>
              <w:t>Review, chấm nhanh, preview tuần sau</w:t>
            </w:r>
          </w:p>
        </w:tc>
        <w:tc>
          <w:tcPr>
            <w:tcW w:type="dxa" w:w="794"/>
          </w:tcPr>
          <w:p>
            <w:pPr>
              <w:spacing w:after="20"/>
            </w:pPr>
            <w:r/>
            <w:r>
              <w:rPr>
                <w:b w:val="0"/>
                <w:sz w:val="18"/>
              </w:rPr>
              <w:t>45'</w:t>
            </w:r>
          </w:p>
        </w:tc>
        <w:tc>
          <w:tcPr>
            <w:tcW w:type="dxa" w:w="3402"/>
          </w:tcPr>
          <w:p>
            <w:pPr>
              <w:spacing w:after="20"/>
            </w:pPr>
            <w:r/>
            <w:r>
              <w:rPr>
                <w:b w:val="0"/>
                <w:sz w:val="18"/>
              </w:rPr>
              <w:t>Preview React</w:t>
            </w:r>
          </w:p>
        </w:tc>
      </w:tr>
      <w:tr>
        <w:tc>
          <w:tcPr>
            <w:tcW w:type="dxa" w:w="1474"/>
          </w:tcPr>
          <w:p>
            <w:pPr>
              <w:spacing w:after="20"/>
            </w:pPr>
            <w:r/>
            <w:r>
              <w:rPr>
                <w:b/>
                <w:sz w:val="18"/>
              </w:rPr>
              <w:t>Đầu ra</w:t>
            </w:r>
          </w:p>
        </w:tc>
        <w:tc>
          <w:tcPr>
            <w:tcW w:type="dxa" w:w="8165"/>
            <w:gridSpan w:val="3"/>
          </w:tcPr>
          <w:p>
            <w:pPr>
              <w:spacing w:after="20"/>
            </w:pPr>
            <w:r/>
            <w:r>
              <w:rPr>
                <w:b w:val="0"/>
                <w:sz w:val="18"/>
              </w:rPr>
              <w:t>✓ Array methods: map, filter, reduce, find, some, every</w:t>
            </w:r>
          </w:p>
          <w:p>
            <w:pPr>
              <w:spacing w:after="20"/>
            </w:pPr>
            <w:r>
              <w:rPr>
                <w:b w:val="0"/>
                <w:sz w:val="18"/>
              </w:rPr>
              <w:t>✓ async/await với try-catch, ES Modules import/export</w:t>
            </w:r>
          </w:p>
          <w:p>
            <w:pPr>
              <w:spacing w:after="20"/>
            </w:pPr>
            <w:r>
              <w:rPr>
                <w:b w:val="0"/>
                <w:sz w:val="18"/>
              </w:rPr>
              <w:t>✓ json-server chạy với posts.json; service layer api.js</w:t>
            </w:r>
          </w:p>
          <w:p>
            <w:pPr>
              <w:spacing w:after="20"/>
            </w:pPr>
            <w:r>
              <w:rPr>
                <w:b w:val="0"/>
                <w:sz w:val="18"/>
              </w:rPr>
              <w:t>✓ Loading / Error (có nút retry) / Empty state cho PostList, PostDetail, Search</w:t>
            </w:r>
          </w:p>
        </w:tc>
      </w:tr>
    </w:tbl>
    <w:p>
      <w:pPr>
        <w:spacing w:after="40"/>
      </w:pPr>
    </w:p>
    <w:p>
      <w:pPr>
        <w:pStyle w:val="Heading3"/>
      </w:pPr>
      <w:r>
        <w:t>Tuần 3: React: Component, Props, State, Hooks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C8102E"/>
          </w:tcPr>
          <w:p>
            <w:r/>
            <w:r>
              <w:rPr>
                <w:b/>
                <w:color w:val="FFFFFF"/>
                <w:sz w:val="18"/>
              </w:rPr>
              <w:t>Buổi</w:t>
            </w:r>
          </w:p>
        </w:tc>
        <w:tc>
          <w:tcPr>
            <w:tcW w:type="dxa" w:w="3969"/>
            <w:shd w:val="clear" w:color="auto" w:fill="C8102E"/>
          </w:tcPr>
          <w:p>
            <w:r/>
            <w:r>
              <w:rPr>
                <w:b/>
                <w:color w:val="FFFFFF"/>
                <w:sz w:val="18"/>
              </w:rPr>
              <w:t>Hoạt động</w:t>
            </w:r>
          </w:p>
        </w:tc>
        <w:tc>
          <w:tcPr>
            <w:tcW w:type="dxa" w:w="794"/>
            <w:shd w:val="clear" w:color="auto" w:fill="C8102E"/>
          </w:tcPr>
          <w:p>
            <w:r/>
            <w:r>
              <w:rPr>
                <w:b/>
                <w:color w:val="FFFFFF"/>
                <w:sz w:val="18"/>
              </w:rPr>
              <w:t>Phút</w:t>
            </w:r>
          </w:p>
        </w:tc>
        <w:tc>
          <w:tcPr>
            <w:tcW w:type="dxa" w:w="3402"/>
            <w:shd w:val="clear" w:color="auto" w:fill="C8102E"/>
          </w:tcPr>
          <w:p>
            <w:r/>
            <w:r>
              <w:rPr>
                <w:b/>
                <w:color w:val="FFFFFF"/>
                <w:sz w:val="18"/>
              </w:rPr>
              <w:t>Ghi chú</w:t>
            </w:r>
          </w:p>
        </w:tc>
      </w:tr>
      <w:tr>
        <w:tc>
          <w:tcPr>
            <w:tcW w:type="dxa" w:w="1474"/>
          </w:tcPr>
          <w:p>
            <w:pPr>
              <w:spacing w:after="20"/>
            </w:pPr>
            <w:r/>
            <w:r>
              <w:rPr>
                <w:b w:val="0"/>
                <w:sz w:val="18"/>
              </w:rPr>
              <w:t>Tự học trước</w:t>
            </w:r>
          </w:p>
        </w:tc>
        <w:tc>
          <w:tcPr>
            <w:tcW w:type="dxa" w:w="3969"/>
          </w:tcPr>
          <w:p>
            <w:pPr>
              <w:spacing w:after="20"/>
            </w:pPr>
            <w:r/>
            <w:r>
              <w:rPr>
                <w:b w:val="0"/>
                <w:sz w:val="18"/>
              </w:rPr>
              <w:t>Video: Tạo project React với Vite</w:t>
            </w:r>
          </w:p>
        </w:tc>
        <w:tc>
          <w:tcPr>
            <w:tcW w:type="dxa" w:w="794"/>
          </w:tcPr>
          <w:p>
            <w:pPr>
              <w:spacing w:after="20"/>
            </w:pPr>
            <w:r/>
            <w:r>
              <w:rPr>
                <w:b w:val="0"/>
                <w:sz w:val="18"/>
              </w:rPr>
              <w:t>10'</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Video: Components &amp; Props</w:t>
            </w:r>
          </w:p>
        </w:tc>
        <w:tc>
          <w:tcPr>
            <w:tcW w:type="dxa" w:w="794"/>
          </w:tcPr>
          <w:p>
            <w:pPr>
              <w:spacing w:after="20"/>
            </w:pPr>
            <w:r/>
            <w:r>
              <w:rPr>
                <w:b w:val="0"/>
                <w:sz w:val="18"/>
              </w:rPr>
              <w:t>10'</w:t>
            </w:r>
          </w:p>
        </w:tc>
        <w:tc>
          <w:tcPr>
            <w:tcW w:type="dxa" w:w="3402"/>
          </w:tcPr>
          <w:p>
            <w:pPr>
              <w:spacing w:after="20"/>
            </w:pPr>
            <w:r/>
            <w:r>
              <w:rPr>
                <w:b w:val="0"/>
                <w:sz w:val="18"/>
              </w:rPr>
              <w:t>Functional components</w:t>
            </w:r>
          </w:p>
        </w:tc>
      </w:tr>
      <w:tr>
        <w:tc>
          <w:tcPr>
            <w:tcW w:type="dxa" w:w="1474"/>
          </w:tcPr>
          <w:p>
            <w:pPr>
              <w:spacing w:after="20"/>
            </w:pPr>
            <w:r/>
            <w:r>
              <w:rPr>
                <w:b w:val="0"/>
                <w:sz w:val="18"/>
              </w:rPr>
            </w:r>
          </w:p>
        </w:tc>
        <w:tc>
          <w:tcPr>
            <w:tcW w:type="dxa" w:w="3969"/>
          </w:tcPr>
          <w:p>
            <w:pPr>
              <w:spacing w:after="20"/>
            </w:pPr>
            <w:r/>
            <w:r>
              <w:rPr>
                <w:b w:val="0"/>
                <w:sz w:val="18"/>
              </w:rPr>
              <w:t>Video: useState &amp; useEffect</w:t>
            </w:r>
          </w:p>
        </w:tc>
        <w:tc>
          <w:tcPr>
            <w:tcW w:type="dxa" w:w="794"/>
          </w:tcPr>
          <w:p>
            <w:pPr>
              <w:spacing w:after="20"/>
            </w:pPr>
            <w:r/>
            <w:r>
              <w:rPr>
                <w:b w:val="0"/>
                <w:sz w:val="18"/>
              </w:rPr>
              <w:t>15'</w:t>
            </w:r>
          </w:p>
        </w:tc>
        <w:tc>
          <w:tcPr>
            <w:tcW w:type="dxa" w:w="3402"/>
          </w:tcPr>
          <w:p>
            <w:pPr>
              <w:spacing w:after="20"/>
            </w:pPr>
            <w:r/>
            <w:r>
              <w:rPr>
                <w:b w:val="0"/>
                <w:sz w:val="18"/>
              </w:rPr>
              <w:t>State, side effects, cleanup</w:t>
            </w:r>
          </w:p>
        </w:tc>
      </w:tr>
      <w:tr>
        <w:tc>
          <w:tcPr>
            <w:tcW w:type="dxa" w:w="1474"/>
          </w:tcPr>
          <w:p>
            <w:pPr>
              <w:spacing w:after="20"/>
            </w:pPr>
            <w:r/>
            <w:r>
              <w:rPr>
                <w:b w:val="0"/>
                <w:sz w:val="18"/>
              </w:rPr>
            </w:r>
          </w:p>
        </w:tc>
        <w:tc>
          <w:tcPr>
            <w:tcW w:type="dxa" w:w="3969"/>
          </w:tcPr>
          <w:p>
            <w:pPr>
              <w:spacing w:after="20"/>
            </w:pPr>
            <w:r/>
            <w:r>
              <w:rPr>
                <w:b w:val="0"/>
                <w:sz w:val="18"/>
              </w:rPr>
              <w:t>Reading: Thinking in React</w:t>
            </w:r>
          </w:p>
        </w:tc>
        <w:tc>
          <w:tcPr>
            <w:tcW w:type="dxa" w:w="794"/>
          </w:tcPr>
          <w:p>
            <w:pPr>
              <w:spacing w:after="20"/>
            </w:pPr>
            <w:r/>
            <w:r>
              <w:rPr>
                <w:b w:val="0"/>
                <w:sz w:val="18"/>
              </w:rPr>
              <w:t>5'</w:t>
            </w:r>
          </w:p>
        </w:tc>
        <w:tc>
          <w:tcPr>
            <w:tcW w:type="dxa" w:w="3402"/>
          </w:tcPr>
          <w:p>
            <w:pPr>
              <w:spacing w:after="20"/>
            </w:pPr>
            <w:r/>
            <w:r>
              <w:rPr>
                <w:b w:val="0"/>
                <w:sz w:val="18"/>
              </w:rPr>
              <w:t>Chia component, đặt state ở đâu</w:t>
            </w:r>
          </w:p>
        </w:tc>
      </w:tr>
      <w:tr>
        <w:tc>
          <w:tcPr>
            <w:tcW w:type="dxa" w:w="1474"/>
          </w:tcPr>
          <w:p>
            <w:pPr>
              <w:spacing w:after="20"/>
            </w:pPr>
            <w:r/>
            <w:r>
              <w:rPr>
                <w:b w:val="0"/>
                <w:sz w:val="18"/>
              </w:rPr>
            </w:r>
          </w:p>
        </w:tc>
        <w:tc>
          <w:tcPr>
            <w:tcW w:type="dxa" w:w="3969"/>
          </w:tcPr>
          <w:p>
            <w:pPr>
              <w:spacing w:after="20"/>
            </w:pPr>
            <w:r/>
            <w:r>
              <w:rPr>
                <w:b w:val="0"/>
                <w:sz w:val="18"/>
              </w:rPr>
              <w:t>Quiz: React basics</w:t>
            </w:r>
          </w:p>
        </w:tc>
        <w:tc>
          <w:tcPr>
            <w:tcW w:type="dxa" w:w="794"/>
          </w:tcPr>
          <w:p>
            <w:pPr>
              <w:spacing w:after="20"/>
            </w:pPr>
            <w:r/>
            <w:r>
              <w:rPr>
                <w:b w:val="0"/>
                <w:sz w:val="18"/>
              </w:rPr>
              <w:t>5'</w:t>
            </w:r>
          </w:p>
        </w:tc>
        <w:tc>
          <w:tcPr>
            <w:tcW w:type="dxa" w:w="3402"/>
          </w:tcPr>
          <w:p>
            <w:pPr>
              <w:spacing w:after="20"/>
            </w:pPr>
            <w:r/>
            <w:r>
              <w:rPr>
                <w:b w:val="0"/>
                <w:sz w:val="18"/>
              </w:rPr>
              <w:t>8 câu</w:t>
            </w:r>
          </w:p>
        </w:tc>
      </w:tr>
      <w:tr>
        <w:tc>
          <w:tcPr>
            <w:tcW w:type="dxa" w:w="1474"/>
          </w:tcPr>
          <w:p>
            <w:pPr>
              <w:spacing w:after="20"/>
            </w:pPr>
            <w:r/>
            <w:r>
              <w:rPr>
                <w:b w:val="0"/>
                <w:sz w:val="18"/>
              </w:rPr>
              <w:t>Buổi 1</w:t>
            </w:r>
          </w:p>
        </w:tc>
        <w:tc>
          <w:tcPr>
            <w:tcW w:type="dxa" w:w="3969"/>
          </w:tcPr>
          <w:p>
            <w:pPr>
              <w:spacing w:after="20"/>
            </w:pPr>
            <w:r/>
            <w:r>
              <w:rPr>
                <w:b w:val="0"/>
                <w:sz w:val="18"/>
              </w:rPr>
              <w:t>Q&amp;A từ pre-class</w:t>
            </w:r>
          </w:p>
        </w:tc>
        <w:tc>
          <w:tcPr>
            <w:tcW w:type="dxa" w:w="794"/>
          </w:tcPr>
          <w:p>
            <w:pPr>
              <w:spacing w:after="20"/>
            </w:pPr>
            <w:r/>
            <w:r>
              <w:rPr>
                <w:b w:val="0"/>
                <w:sz w:val="18"/>
              </w:rPr>
              <w:t>15'</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Tổng hợp kiến thức: component tree, data flow</w:t>
            </w:r>
          </w:p>
        </w:tc>
        <w:tc>
          <w:tcPr>
            <w:tcW w:type="dxa" w:w="794"/>
          </w:tcPr>
          <w:p>
            <w:pPr>
              <w:spacing w:after="20"/>
            </w:pPr>
            <w:r/>
            <w:r>
              <w:rPr>
                <w:b w:val="0"/>
                <w:sz w:val="18"/>
              </w:rPr>
              <w:t>30'</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Case study</w:t>
            </w:r>
          </w:p>
        </w:tc>
        <w:tc>
          <w:tcPr>
            <w:tcW w:type="dxa" w:w="794"/>
          </w:tcPr>
          <w:p>
            <w:pPr>
              <w:spacing w:after="20"/>
            </w:pPr>
            <w:r/>
            <w:r>
              <w:rPr>
                <w:b w:val="0"/>
                <w:sz w:val="18"/>
              </w:rPr>
              <w:t>45'</w:t>
            </w:r>
          </w:p>
        </w:tc>
        <w:tc>
          <w:tcPr>
            <w:tcW w:type="dxa" w:w="3402"/>
          </w:tcPr>
          <w:p>
            <w:pPr>
              <w:spacing w:after="20"/>
            </w:pPr>
            <w:r/>
            <w:r>
              <w:rPr>
                <w:b w:val="0"/>
                <w:sz w:val="18"/>
              </w:rPr>
              <w:t>"Khi nào dùng State, khi nào dùng Props?"</w:t>
            </w:r>
          </w:p>
        </w:tc>
      </w:tr>
      <w:tr>
        <w:tc>
          <w:tcPr>
            <w:tcW w:type="dxa" w:w="1474"/>
          </w:tcPr>
          <w:p>
            <w:pPr>
              <w:spacing w:after="20"/>
            </w:pPr>
            <w:r/>
            <w:r>
              <w:rPr>
                <w:b w:val="0"/>
                <w:sz w:val="18"/>
              </w:rPr>
            </w:r>
          </w:p>
        </w:tc>
        <w:tc>
          <w:tcPr>
            <w:tcW w:type="dxa" w:w="3969"/>
          </w:tcPr>
          <w:p>
            <w:pPr>
              <w:spacing w:after="20"/>
            </w:pPr>
            <w:r/>
            <w:r>
              <w:rPr>
                <w:b w:val="0"/>
                <w:sz w:val="18"/>
              </w:rPr>
              <w:t>Workshop + Lab 3.1</w:t>
            </w:r>
          </w:p>
        </w:tc>
        <w:tc>
          <w:tcPr>
            <w:tcW w:type="dxa" w:w="794"/>
          </w:tcPr>
          <w:p>
            <w:pPr>
              <w:spacing w:after="20"/>
            </w:pPr>
            <w:r/>
            <w:r>
              <w:rPr>
                <w:b w:val="0"/>
                <w:sz w:val="18"/>
              </w:rPr>
              <w:t>90'</w:t>
            </w:r>
          </w:p>
        </w:tc>
        <w:tc>
          <w:tcPr>
            <w:tcW w:type="dxa" w:w="3402"/>
          </w:tcPr>
          <w:p>
            <w:pPr>
              <w:spacing w:after="20"/>
            </w:pPr>
            <w:r/>
            <w:r>
              <w:rPr>
                <w:b w:val="0"/>
                <w:sz w:val="18"/>
              </w:rPr>
              <w:t>Tách Blog thành Header, PostList, PostCard, PostDetail</w:t>
            </w:r>
          </w:p>
        </w:tc>
      </w:tr>
      <w:tr>
        <w:tc>
          <w:tcPr>
            <w:tcW w:type="dxa" w:w="1474"/>
          </w:tcPr>
          <w:p>
            <w:pPr>
              <w:spacing w:after="20"/>
            </w:pPr>
            <w:r/>
            <w:r>
              <w:rPr>
                <w:b w:val="0"/>
                <w:sz w:val="18"/>
              </w:rPr>
              <w:t>Buổi 2</w:t>
            </w:r>
          </w:p>
        </w:tc>
        <w:tc>
          <w:tcPr>
            <w:tcW w:type="dxa" w:w="3969"/>
          </w:tcPr>
          <w:p>
            <w:pPr>
              <w:spacing w:after="20"/>
            </w:pPr>
            <w:r/>
            <w:r>
              <w:rPr>
                <w:b w:val="0"/>
                <w:sz w:val="18"/>
              </w:rPr>
              <w:t>Briefing bài lab</w:t>
            </w:r>
          </w:p>
        </w:tc>
        <w:tc>
          <w:tcPr>
            <w:tcW w:type="dxa" w:w="794"/>
          </w:tcPr>
          <w:p>
            <w:pPr>
              <w:spacing w:after="20"/>
            </w:pPr>
            <w:r/>
            <w:r>
              <w:rPr>
                <w:b w:val="0"/>
                <w:sz w:val="18"/>
              </w:rPr>
              <w:t>15'</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Lab 3.2 có hướng dẫn</w:t>
            </w:r>
          </w:p>
        </w:tc>
        <w:tc>
          <w:tcPr>
            <w:tcW w:type="dxa" w:w="794"/>
          </w:tcPr>
          <w:p>
            <w:pPr>
              <w:spacing w:after="20"/>
            </w:pPr>
            <w:r/>
            <w:r>
              <w:rPr>
                <w:b w:val="0"/>
                <w:sz w:val="18"/>
              </w:rPr>
              <w:t>120'</w:t>
            </w:r>
          </w:p>
        </w:tc>
        <w:tc>
          <w:tcPr>
            <w:tcW w:type="dxa" w:w="3402"/>
          </w:tcPr>
          <w:p>
            <w:pPr>
              <w:spacing w:after="20"/>
            </w:pPr>
            <w:r/>
            <w:r>
              <w:rPr>
                <w:b w:val="0"/>
                <w:sz w:val="18"/>
              </w:rPr>
              <w:t>useState, useEffect fetch posts, custom hook usePosts</w:t>
            </w:r>
          </w:p>
        </w:tc>
      </w:tr>
      <w:tr>
        <w:tc>
          <w:tcPr>
            <w:tcW w:type="dxa" w:w="1474"/>
          </w:tcPr>
          <w:p>
            <w:pPr>
              <w:spacing w:after="20"/>
            </w:pPr>
            <w:r/>
            <w:r>
              <w:rPr>
                <w:b w:val="0"/>
                <w:sz w:val="18"/>
              </w:rPr>
            </w:r>
          </w:p>
        </w:tc>
        <w:tc>
          <w:tcPr>
            <w:tcW w:type="dxa" w:w="3969"/>
          </w:tcPr>
          <w:p>
            <w:pPr>
              <w:spacing w:after="20"/>
            </w:pPr>
            <w:r/>
            <w:r>
              <w:rPr>
                <w:b w:val="0"/>
                <w:sz w:val="18"/>
              </w:rPr>
              <w:t>Review, chấm nhanh, preview tuần sau</w:t>
            </w:r>
          </w:p>
        </w:tc>
        <w:tc>
          <w:tcPr>
            <w:tcW w:type="dxa" w:w="794"/>
          </w:tcPr>
          <w:p>
            <w:pPr>
              <w:spacing w:after="20"/>
            </w:pPr>
            <w:r/>
            <w:r>
              <w:rPr>
                <w:b w:val="0"/>
                <w:sz w:val="18"/>
              </w:rPr>
              <w:t>45'</w:t>
            </w:r>
          </w:p>
        </w:tc>
        <w:tc>
          <w:tcPr>
            <w:tcW w:type="dxa" w:w="3402"/>
          </w:tcPr>
          <w:p>
            <w:pPr>
              <w:spacing w:after="20"/>
            </w:pPr>
            <w:r/>
            <w:r>
              <w:rPr>
                <w:b w:val="0"/>
                <w:sz w:val="18"/>
              </w:rPr>
            </w:r>
          </w:p>
        </w:tc>
      </w:tr>
      <w:tr>
        <w:tc>
          <w:tcPr>
            <w:tcW w:type="dxa" w:w="1474"/>
          </w:tcPr>
          <w:p>
            <w:pPr>
              <w:spacing w:after="20"/>
            </w:pPr>
            <w:r/>
            <w:r>
              <w:rPr>
                <w:b/>
                <w:sz w:val="18"/>
              </w:rPr>
              <w:t>Đầu ra</w:t>
            </w:r>
          </w:p>
        </w:tc>
        <w:tc>
          <w:tcPr>
            <w:tcW w:type="dxa" w:w="8165"/>
            <w:gridSpan w:val="3"/>
          </w:tcPr>
          <w:p>
            <w:pPr>
              <w:spacing w:after="20"/>
            </w:pPr>
            <w:r/>
            <w:r>
              <w:rPr>
                <w:b w:val="0"/>
                <w:sz w:val="18"/>
              </w:rPr>
              <w:t>✓ Project React (Vite) blog-app chạy được</w:t>
            </w:r>
          </w:p>
          <w:p>
            <w:pPr>
              <w:spacing w:after="20"/>
            </w:pPr>
            <w:r>
              <w:rPr>
                <w:b w:val="0"/>
                <w:sz w:val="18"/>
              </w:rPr>
              <w:t>✓ Components: Header, PostList, PostCard, PostDetail; truyền props đúng</w:t>
            </w:r>
          </w:p>
          <w:p>
            <w:pPr>
              <w:spacing w:after="20"/>
            </w:pPr>
            <w:r>
              <w:rPr>
                <w:b w:val="0"/>
                <w:sz w:val="18"/>
              </w:rPr>
              <w:t>✓ useEffect fetch posts khi mount, có cleanup</w:t>
            </w:r>
          </w:p>
          <w:p>
            <w:pPr>
              <w:spacing w:after="20"/>
            </w:pPr>
            <w:r>
              <w:rPr>
                <w:b w:val="0"/>
                <w:sz w:val="18"/>
              </w:rPr>
              <w:t>✓ Custom hook usePosts; dùng được React DevTools</w:t>
            </w:r>
          </w:p>
        </w:tc>
      </w:tr>
    </w:tbl>
    <w:p>
      <w:pPr>
        <w:spacing w:after="40"/>
      </w:pPr>
    </w:p>
    <w:p>
      <w:pPr>
        <w:pStyle w:val="Heading3"/>
      </w:pPr>
      <w:r>
        <w:t>Tuần 4: React: Forms, Context, Routing</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C8102E"/>
          </w:tcPr>
          <w:p>
            <w:r/>
            <w:r>
              <w:rPr>
                <w:b/>
                <w:color w:val="FFFFFF"/>
                <w:sz w:val="18"/>
              </w:rPr>
              <w:t>Buổi</w:t>
            </w:r>
          </w:p>
        </w:tc>
        <w:tc>
          <w:tcPr>
            <w:tcW w:type="dxa" w:w="3969"/>
            <w:shd w:val="clear" w:color="auto" w:fill="C8102E"/>
          </w:tcPr>
          <w:p>
            <w:r/>
            <w:r>
              <w:rPr>
                <w:b/>
                <w:color w:val="FFFFFF"/>
                <w:sz w:val="18"/>
              </w:rPr>
              <w:t>Hoạt động</w:t>
            </w:r>
          </w:p>
        </w:tc>
        <w:tc>
          <w:tcPr>
            <w:tcW w:type="dxa" w:w="794"/>
            <w:shd w:val="clear" w:color="auto" w:fill="C8102E"/>
          </w:tcPr>
          <w:p>
            <w:r/>
            <w:r>
              <w:rPr>
                <w:b/>
                <w:color w:val="FFFFFF"/>
                <w:sz w:val="18"/>
              </w:rPr>
              <w:t>Phút</w:t>
            </w:r>
          </w:p>
        </w:tc>
        <w:tc>
          <w:tcPr>
            <w:tcW w:type="dxa" w:w="3402"/>
            <w:shd w:val="clear" w:color="auto" w:fill="C8102E"/>
          </w:tcPr>
          <w:p>
            <w:r/>
            <w:r>
              <w:rPr>
                <w:b/>
                <w:color w:val="FFFFFF"/>
                <w:sz w:val="18"/>
              </w:rPr>
              <w:t>Ghi chú</w:t>
            </w:r>
          </w:p>
        </w:tc>
      </w:tr>
      <w:tr>
        <w:tc>
          <w:tcPr>
            <w:tcW w:type="dxa" w:w="1474"/>
          </w:tcPr>
          <w:p>
            <w:pPr>
              <w:spacing w:after="20"/>
            </w:pPr>
            <w:r/>
            <w:r>
              <w:rPr>
                <w:b w:val="0"/>
                <w:sz w:val="18"/>
              </w:rPr>
              <w:t>Tự học trước</w:t>
            </w:r>
          </w:p>
        </w:tc>
        <w:tc>
          <w:tcPr>
            <w:tcW w:type="dxa" w:w="3969"/>
          </w:tcPr>
          <w:p>
            <w:pPr>
              <w:spacing w:after="20"/>
            </w:pPr>
            <w:r/>
            <w:r>
              <w:rPr>
                <w:b w:val="0"/>
                <w:sz w:val="18"/>
              </w:rPr>
              <w:t>Video: Form handling &amp; validation</w:t>
            </w:r>
          </w:p>
        </w:tc>
        <w:tc>
          <w:tcPr>
            <w:tcW w:type="dxa" w:w="794"/>
          </w:tcPr>
          <w:p>
            <w:pPr>
              <w:spacing w:after="20"/>
            </w:pPr>
            <w:r/>
            <w:r>
              <w:rPr>
                <w:b w:val="0"/>
                <w:sz w:val="18"/>
              </w:rPr>
              <w:t>15'</w:t>
            </w:r>
          </w:p>
        </w:tc>
        <w:tc>
          <w:tcPr>
            <w:tcW w:type="dxa" w:w="3402"/>
          </w:tcPr>
          <w:p>
            <w:pPr>
              <w:spacing w:after="20"/>
            </w:pPr>
            <w:r/>
            <w:r>
              <w:rPr>
                <w:b w:val="0"/>
                <w:sz w:val="18"/>
              </w:rPr>
              <w:t>Controlled inputs</w:t>
            </w:r>
          </w:p>
        </w:tc>
      </w:tr>
      <w:tr>
        <w:tc>
          <w:tcPr>
            <w:tcW w:type="dxa" w:w="1474"/>
          </w:tcPr>
          <w:p>
            <w:pPr>
              <w:spacing w:after="20"/>
            </w:pPr>
            <w:r/>
            <w:r>
              <w:rPr>
                <w:b w:val="0"/>
                <w:sz w:val="18"/>
              </w:rPr>
            </w:r>
          </w:p>
        </w:tc>
        <w:tc>
          <w:tcPr>
            <w:tcW w:type="dxa" w:w="3969"/>
          </w:tcPr>
          <w:p>
            <w:pPr>
              <w:spacing w:after="20"/>
            </w:pPr>
            <w:r/>
            <w:r>
              <w:rPr>
                <w:b w:val="0"/>
                <w:sz w:val="18"/>
              </w:rPr>
              <w:t>Video: useContext cho global state</w:t>
            </w:r>
          </w:p>
        </w:tc>
        <w:tc>
          <w:tcPr>
            <w:tcW w:type="dxa" w:w="794"/>
          </w:tcPr>
          <w:p>
            <w:pPr>
              <w:spacing w:after="20"/>
            </w:pPr>
            <w:r/>
            <w:r>
              <w:rPr>
                <w:b w:val="0"/>
                <w:sz w:val="18"/>
              </w:rPr>
              <w:t>10'</w:t>
            </w:r>
          </w:p>
        </w:tc>
        <w:tc>
          <w:tcPr>
            <w:tcW w:type="dxa" w:w="3402"/>
          </w:tcPr>
          <w:p>
            <w:pPr>
              <w:spacing w:after="20"/>
            </w:pPr>
            <w:r/>
            <w:r>
              <w:rPr>
                <w:b w:val="0"/>
                <w:sz w:val="18"/>
              </w:rPr>
              <w:t>Auth, Theme context</w:t>
            </w:r>
          </w:p>
        </w:tc>
      </w:tr>
      <w:tr>
        <w:tc>
          <w:tcPr>
            <w:tcW w:type="dxa" w:w="1474"/>
          </w:tcPr>
          <w:p>
            <w:pPr>
              <w:spacing w:after="20"/>
            </w:pPr>
            <w:r/>
            <w:r>
              <w:rPr>
                <w:b w:val="0"/>
                <w:sz w:val="18"/>
              </w:rPr>
            </w:r>
          </w:p>
        </w:tc>
        <w:tc>
          <w:tcPr>
            <w:tcW w:type="dxa" w:w="3969"/>
          </w:tcPr>
          <w:p>
            <w:pPr>
              <w:spacing w:after="20"/>
            </w:pPr>
            <w:r/>
            <w:r>
              <w:rPr>
                <w:b w:val="0"/>
                <w:sz w:val="18"/>
              </w:rPr>
              <w:t>Video: React Router</w:t>
            </w:r>
          </w:p>
        </w:tc>
        <w:tc>
          <w:tcPr>
            <w:tcW w:type="dxa" w:w="794"/>
          </w:tcPr>
          <w:p>
            <w:pPr>
              <w:spacing w:after="20"/>
            </w:pPr>
            <w:r/>
            <w:r>
              <w:rPr>
                <w:b w:val="0"/>
                <w:sz w:val="18"/>
              </w:rPr>
              <w:t>10'</w:t>
            </w:r>
          </w:p>
        </w:tc>
        <w:tc>
          <w:tcPr>
            <w:tcW w:type="dxa" w:w="3402"/>
          </w:tcPr>
          <w:p>
            <w:pPr>
              <w:spacing w:after="20"/>
            </w:pPr>
            <w:r/>
            <w:r>
              <w:rPr>
                <w:b w:val="0"/>
                <w:sz w:val="18"/>
              </w:rPr>
              <w:t>Routes, params, navigate</w:t>
            </w:r>
          </w:p>
        </w:tc>
      </w:tr>
      <w:tr>
        <w:tc>
          <w:tcPr>
            <w:tcW w:type="dxa" w:w="1474"/>
          </w:tcPr>
          <w:p>
            <w:pPr>
              <w:spacing w:after="20"/>
            </w:pPr>
            <w:r/>
            <w:r>
              <w:rPr>
                <w:b w:val="0"/>
                <w:sz w:val="18"/>
              </w:rPr>
            </w:r>
          </w:p>
        </w:tc>
        <w:tc>
          <w:tcPr>
            <w:tcW w:type="dxa" w:w="3969"/>
          </w:tcPr>
          <w:p>
            <w:pPr>
              <w:spacing w:after="20"/>
            </w:pPr>
            <w:r/>
            <w:r>
              <w:rPr>
                <w:b w:val="0"/>
                <w:sz w:val="18"/>
              </w:rPr>
              <w:t>Reading: Checklist validation phía client</w:t>
            </w:r>
          </w:p>
        </w:tc>
        <w:tc>
          <w:tcPr>
            <w:tcW w:type="dxa" w:w="794"/>
          </w:tcPr>
          <w:p>
            <w:pPr>
              <w:spacing w:after="20"/>
            </w:pPr>
            <w:r/>
            <w:r>
              <w:rPr>
                <w:b w:val="0"/>
                <w:sz w:val="18"/>
              </w:rPr>
              <w:t>5'</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Quiz: Forms &amp; Context</w:t>
            </w:r>
          </w:p>
        </w:tc>
        <w:tc>
          <w:tcPr>
            <w:tcW w:type="dxa" w:w="794"/>
          </w:tcPr>
          <w:p>
            <w:pPr>
              <w:spacing w:after="20"/>
            </w:pPr>
            <w:r/>
            <w:r>
              <w:rPr>
                <w:b w:val="0"/>
                <w:sz w:val="18"/>
              </w:rPr>
              <w:t>5'</w:t>
            </w:r>
          </w:p>
        </w:tc>
        <w:tc>
          <w:tcPr>
            <w:tcW w:type="dxa" w:w="3402"/>
          </w:tcPr>
          <w:p>
            <w:pPr>
              <w:spacing w:after="20"/>
            </w:pPr>
            <w:r/>
            <w:r>
              <w:rPr>
                <w:b w:val="0"/>
                <w:sz w:val="18"/>
              </w:rPr>
              <w:t>8 câu</w:t>
            </w:r>
          </w:p>
        </w:tc>
      </w:tr>
      <w:tr>
        <w:tc>
          <w:tcPr>
            <w:tcW w:type="dxa" w:w="1474"/>
          </w:tcPr>
          <w:p>
            <w:pPr>
              <w:spacing w:after="20"/>
            </w:pPr>
            <w:r/>
            <w:r>
              <w:rPr>
                <w:b w:val="0"/>
                <w:sz w:val="18"/>
              </w:rPr>
              <w:t>Buổi 1</w:t>
            </w:r>
          </w:p>
        </w:tc>
        <w:tc>
          <w:tcPr>
            <w:tcW w:type="dxa" w:w="3969"/>
          </w:tcPr>
          <w:p>
            <w:pPr>
              <w:spacing w:after="20"/>
            </w:pPr>
            <w:r/>
            <w:r>
              <w:rPr>
                <w:b w:val="0"/>
                <w:sz w:val="18"/>
              </w:rPr>
              <w:t>Q&amp;A từ pre-class</w:t>
            </w:r>
          </w:p>
        </w:tc>
        <w:tc>
          <w:tcPr>
            <w:tcW w:type="dxa" w:w="794"/>
          </w:tcPr>
          <w:p>
            <w:pPr>
              <w:spacing w:after="20"/>
            </w:pPr>
            <w:r/>
            <w:r>
              <w:rPr>
                <w:b w:val="0"/>
                <w:sz w:val="18"/>
              </w:rPr>
              <w:t>15'</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Tổng hợp kiến thức: form state, context, router</w:t>
            </w:r>
          </w:p>
        </w:tc>
        <w:tc>
          <w:tcPr>
            <w:tcW w:type="dxa" w:w="794"/>
          </w:tcPr>
          <w:p>
            <w:pPr>
              <w:spacing w:after="20"/>
            </w:pPr>
            <w:r/>
            <w:r>
              <w:rPr>
                <w:b w:val="0"/>
                <w:sz w:val="18"/>
              </w:rPr>
              <w:t>30'</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Case study</w:t>
            </w:r>
          </w:p>
        </w:tc>
        <w:tc>
          <w:tcPr>
            <w:tcW w:type="dxa" w:w="794"/>
          </w:tcPr>
          <w:p>
            <w:pPr>
              <w:spacing w:after="20"/>
            </w:pPr>
            <w:r/>
            <w:r>
              <w:rPr>
                <w:b w:val="0"/>
                <w:sz w:val="18"/>
              </w:rPr>
              <w:t>45'</w:t>
            </w:r>
          </w:p>
        </w:tc>
        <w:tc>
          <w:tcPr>
            <w:tcW w:type="dxa" w:w="3402"/>
          </w:tcPr>
          <w:p>
            <w:pPr>
              <w:spacing w:after="20"/>
            </w:pPr>
            <w:r/>
            <w:r>
              <w:rPr>
                <w:b w:val="0"/>
                <w:sz w:val="18"/>
              </w:rPr>
              <w:t>"Form đẹp nhưng validation sai"</w:t>
            </w:r>
          </w:p>
        </w:tc>
      </w:tr>
      <w:tr>
        <w:tc>
          <w:tcPr>
            <w:tcW w:type="dxa" w:w="1474"/>
          </w:tcPr>
          <w:p>
            <w:pPr>
              <w:spacing w:after="20"/>
            </w:pPr>
            <w:r/>
            <w:r>
              <w:rPr>
                <w:b w:val="0"/>
                <w:sz w:val="18"/>
              </w:rPr>
            </w:r>
          </w:p>
        </w:tc>
        <w:tc>
          <w:tcPr>
            <w:tcW w:type="dxa" w:w="3969"/>
          </w:tcPr>
          <w:p>
            <w:pPr>
              <w:spacing w:after="20"/>
            </w:pPr>
            <w:r/>
            <w:r>
              <w:rPr>
                <w:b w:val="0"/>
                <w:sz w:val="18"/>
              </w:rPr>
              <w:t>Workshop + Lab 4.1</w:t>
            </w:r>
          </w:p>
        </w:tc>
        <w:tc>
          <w:tcPr>
            <w:tcW w:type="dxa" w:w="794"/>
          </w:tcPr>
          <w:p>
            <w:pPr>
              <w:spacing w:after="20"/>
            </w:pPr>
            <w:r/>
            <w:r>
              <w:rPr>
                <w:b w:val="0"/>
                <w:sz w:val="18"/>
              </w:rPr>
              <w:t>90'</w:t>
            </w:r>
          </w:p>
        </w:tc>
        <w:tc>
          <w:tcPr>
            <w:tcW w:type="dxa" w:w="3402"/>
          </w:tcPr>
          <w:p>
            <w:pPr>
              <w:spacing w:after="20"/>
            </w:pPr>
            <w:r/>
            <w:r>
              <w:rPr>
                <w:b w:val="0"/>
                <w:sz w:val="18"/>
              </w:rPr>
              <w:t>Form CreatePost, Login có validation</w:t>
            </w:r>
          </w:p>
        </w:tc>
      </w:tr>
      <w:tr>
        <w:tc>
          <w:tcPr>
            <w:tcW w:type="dxa" w:w="1474"/>
          </w:tcPr>
          <w:p>
            <w:pPr>
              <w:spacing w:after="20"/>
            </w:pPr>
            <w:r/>
            <w:r>
              <w:rPr>
                <w:b w:val="0"/>
                <w:sz w:val="18"/>
              </w:rPr>
              <w:t>Buổi 2</w:t>
            </w:r>
          </w:p>
        </w:tc>
        <w:tc>
          <w:tcPr>
            <w:tcW w:type="dxa" w:w="3969"/>
          </w:tcPr>
          <w:p>
            <w:pPr>
              <w:spacing w:after="20"/>
            </w:pPr>
            <w:r/>
            <w:r>
              <w:rPr>
                <w:b w:val="0"/>
                <w:sz w:val="18"/>
              </w:rPr>
              <w:t>Briefing bài lab</w:t>
            </w:r>
          </w:p>
        </w:tc>
        <w:tc>
          <w:tcPr>
            <w:tcW w:type="dxa" w:w="794"/>
          </w:tcPr>
          <w:p>
            <w:pPr>
              <w:spacing w:after="20"/>
            </w:pPr>
            <w:r/>
            <w:r>
              <w:rPr>
                <w:b w:val="0"/>
                <w:sz w:val="18"/>
              </w:rPr>
              <w:t>15'</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Lab 4.2 có hướng dẫn</w:t>
            </w:r>
          </w:p>
        </w:tc>
        <w:tc>
          <w:tcPr>
            <w:tcW w:type="dxa" w:w="794"/>
          </w:tcPr>
          <w:p>
            <w:pPr>
              <w:spacing w:after="20"/>
            </w:pPr>
            <w:r/>
            <w:r>
              <w:rPr>
                <w:b w:val="0"/>
                <w:sz w:val="18"/>
              </w:rPr>
              <w:t>120'</w:t>
            </w:r>
          </w:p>
        </w:tc>
        <w:tc>
          <w:tcPr>
            <w:tcW w:type="dxa" w:w="3402"/>
          </w:tcPr>
          <w:p>
            <w:pPr>
              <w:spacing w:after="20"/>
            </w:pPr>
            <w:r/>
            <w:r>
              <w:rPr>
                <w:b w:val="0"/>
                <w:sz w:val="18"/>
              </w:rPr>
              <w:t>AuthContext + Router: /posts, /posts/:id, /login</w:t>
            </w:r>
          </w:p>
        </w:tc>
      </w:tr>
      <w:tr>
        <w:tc>
          <w:tcPr>
            <w:tcW w:type="dxa" w:w="1474"/>
          </w:tcPr>
          <w:p>
            <w:pPr>
              <w:spacing w:after="20"/>
            </w:pPr>
            <w:r/>
            <w:r>
              <w:rPr>
                <w:b w:val="0"/>
                <w:sz w:val="18"/>
              </w:rPr>
            </w:r>
          </w:p>
        </w:tc>
        <w:tc>
          <w:tcPr>
            <w:tcW w:type="dxa" w:w="3969"/>
          </w:tcPr>
          <w:p>
            <w:pPr>
              <w:spacing w:after="20"/>
            </w:pPr>
            <w:r/>
            <w:r>
              <w:rPr>
                <w:b w:val="0"/>
                <w:sz w:val="18"/>
              </w:rPr>
              <w:t>Review, chấm nhanh, preview tuần sau</w:t>
            </w:r>
          </w:p>
        </w:tc>
        <w:tc>
          <w:tcPr>
            <w:tcW w:type="dxa" w:w="794"/>
          </w:tcPr>
          <w:p>
            <w:pPr>
              <w:spacing w:after="20"/>
            </w:pPr>
            <w:r/>
            <w:r>
              <w:rPr>
                <w:b w:val="0"/>
                <w:sz w:val="18"/>
              </w:rPr>
              <w:t>45'</w:t>
            </w:r>
          </w:p>
        </w:tc>
        <w:tc>
          <w:tcPr>
            <w:tcW w:type="dxa" w:w="3402"/>
          </w:tcPr>
          <w:p>
            <w:pPr>
              <w:spacing w:after="20"/>
            </w:pPr>
            <w:r/>
            <w:r>
              <w:rPr>
                <w:b w:val="0"/>
                <w:sz w:val="18"/>
              </w:rPr>
              <w:t>Preview Node/Express</w:t>
            </w:r>
          </w:p>
        </w:tc>
      </w:tr>
      <w:tr>
        <w:tc>
          <w:tcPr>
            <w:tcW w:type="dxa" w:w="1474"/>
          </w:tcPr>
          <w:p>
            <w:pPr>
              <w:spacing w:after="20"/>
            </w:pPr>
            <w:r/>
            <w:r>
              <w:rPr>
                <w:b/>
                <w:sz w:val="18"/>
              </w:rPr>
              <w:t>Đầu ra</w:t>
            </w:r>
          </w:p>
        </w:tc>
        <w:tc>
          <w:tcPr>
            <w:tcW w:type="dxa" w:w="8165"/>
            <w:gridSpan w:val="3"/>
          </w:tcPr>
          <w:p>
            <w:pPr>
              <w:spacing w:after="20"/>
            </w:pPr>
            <w:r/>
            <w:r>
              <w:rPr>
                <w:b w:val="0"/>
                <w:sz w:val="18"/>
              </w:rPr>
              <w:t>✓ Form CreatePost (title, content, category), Login (email, password)</w:t>
            </w:r>
          </w:p>
          <w:p>
            <w:pPr>
              <w:spacing w:after="20"/>
            </w:pPr>
            <w:r>
              <w:rPr>
                <w:b w:val="0"/>
                <w:sz w:val="18"/>
              </w:rPr>
              <w:t>✓ Validation: required, email format, min length; lỗi hiển thị inline</w:t>
            </w:r>
          </w:p>
          <w:p>
            <w:pPr>
              <w:spacing w:after="20"/>
            </w:pPr>
            <w:r>
              <w:rPr>
                <w:b w:val="0"/>
                <w:sz w:val="18"/>
              </w:rPr>
              <w:t>✓ Submit state: loading, success, error</w:t>
            </w:r>
          </w:p>
          <w:p>
            <w:pPr>
              <w:spacing w:after="20"/>
            </w:pPr>
            <w:r>
              <w:rPr>
                <w:b w:val="0"/>
                <w:sz w:val="18"/>
              </w:rPr>
              <w:t>✓ AuthContext dùng được ở nhiều trang; routing PostList / PostDetail / Login</w:t>
            </w:r>
          </w:p>
        </w:tc>
      </w:tr>
    </w:tbl>
    <w:p>
      <w:pPr>
        <w:spacing w:after="40"/>
      </w:pPr>
    </w:p>
    <w:p>
      <w:pPr>
        <w:pStyle w:val="Heading3"/>
      </w:pPr>
      <w:r>
        <w:t>Tuần 5: Node.js + Express REST API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C8102E"/>
          </w:tcPr>
          <w:p>
            <w:r/>
            <w:r>
              <w:rPr>
                <w:b/>
                <w:color w:val="FFFFFF"/>
                <w:sz w:val="18"/>
              </w:rPr>
              <w:t>Buổi</w:t>
            </w:r>
          </w:p>
        </w:tc>
        <w:tc>
          <w:tcPr>
            <w:tcW w:type="dxa" w:w="3969"/>
            <w:shd w:val="clear" w:color="auto" w:fill="C8102E"/>
          </w:tcPr>
          <w:p>
            <w:r/>
            <w:r>
              <w:rPr>
                <w:b/>
                <w:color w:val="FFFFFF"/>
                <w:sz w:val="18"/>
              </w:rPr>
              <w:t>Hoạt động</w:t>
            </w:r>
          </w:p>
        </w:tc>
        <w:tc>
          <w:tcPr>
            <w:tcW w:type="dxa" w:w="794"/>
            <w:shd w:val="clear" w:color="auto" w:fill="C8102E"/>
          </w:tcPr>
          <w:p>
            <w:r/>
            <w:r>
              <w:rPr>
                <w:b/>
                <w:color w:val="FFFFFF"/>
                <w:sz w:val="18"/>
              </w:rPr>
              <w:t>Phút</w:t>
            </w:r>
          </w:p>
        </w:tc>
        <w:tc>
          <w:tcPr>
            <w:tcW w:type="dxa" w:w="3402"/>
            <w:shd w:val="clear" w:color="auto" w:fill="C8102E"/>
          </w:tcPr>
          <w:p>
            <w:r/>
            <w:r>
              <w:rPr>
                <w:b/>
                <w:color w:val="FFFFFF"/>
                <w:sz w:val="18"/>
              </w:rPr>
              <w:t>Ghi chú</w:t>
            </w:r>
          </w:p>
        </w:tc>
      </w:tr>
      <w:tr>
        <w:tc>
          <w:tcPr>
            <w:tcW w:type="dxa" w:w="1474"/>
          </w:tcPr>
          <w:p>
            <w:pPr>
              <w:spacing w:after="20"/>
            </w:pPr>
            <w:r/>
            <w:r>
              <w:rPr>
                <w:b w:val="0"/>
                <w:sz w:val="18"/>
              </w:rPr>
              <w:t>Tự học trước</w:t>
            </w:r>
          </w:p>
        </w:tc>
        <w:tc>
          <w:tcPr>
            <w:tcW w:type="dxa" w:w="3969"/>
          </w:tcPr>
          <w:p>
            <w:pPr>
              <w:spacing w:after="20"/>
            </w:pPr>
            <w:r/>
            <w:r>
              <w:rPr>
                <w:b w:val="0"/>
                <w:sz w:val="18"/>
              </w:rPr>
              <w:t>Video: Node.js &amp; Express setup</w:t>
            </w:r>
          </w:p>
        </w:tc>
        <w:tc>
          <w:tcPr>
            <w:tcW w:type="dxa" w:w="794"/>
          </w:tcPr>
          <w:p>
            <w:pPr>
              <w:spacing w:after="20"/>
            </w:pPr>
            <w:r/>
            <w:r>
              <w:rPr>
                <w:b w:val="0"/>
                <w:sz w:val="18"/>
              </w:rPr>
              <w:t>10'</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Video: RESTful routes, CRUD endpoints</w:t>
            </w:r>
          </w:p>
        </w:tc>
        <w:tc>
          <w:tcPr>
            <w:tcW w:type="dxa" w:w="794"/>
          </w:tcPr>
          <w:p>
            <w:pPr>
              <w:spacing w:after="20"/>
            </w:pPr>
            <w:r/>
            <w:r>
              <w:rPr>
                <w:b w:val="0"/>
                <w:sz w:val="18"/>
              </w:rPr>
              <w:t>15'</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Video: Middleware (logger, error handler, CORS)</w:t>
            </w:r>
          </w:p>
        </w:tc>
        <w:tc>
          <w:tcPr>
            <w:tcW w:type="dxa" w:w="794"/>
          </w:tcPr>
          <w:p>
            <w:pPr>
              <w:spacing w:after="20"/>
            </w:pPr>
            <w:r/>
            <w:r>
              <w:rPr>
                <w:b w:val="0"/>
                <w:sz w:val="18"/>
              </w:rPr>
              <w:t>10'</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Reading: Quy ước REST &amp; status code</w:t>
            </w:r>
          </w:p>
        </w:tc>
        <w:tc>
          <w:tcPr>
            <w:tcW w:type="dxa" w:w="794"/>
          </w:tcPr>
          <w:p>
            <w:pPr>
              <w:spacing w:after="20"/>
            </w:pPr>
            <w:r/>
            <w:r>
              <w:rPr>
                <w:b w:val="0"/>
                <w:sz w:val="18"/>
              </w:rPr>
              <w:t>5'</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Quiz: Express</w:t>
            </w:r>
          </w:p>
        </w:tc>
        <w:tc>
          <w:tcPr>
            <w:tcW w:type="dxa" w:w="794"/>
          </w:tcPr>
          <w:p>
            <w:pPr>
              <w:spacing w:after="20"/>
            </w:pPr>
            <w:r/>
            <w:r>
              <w:rPr>
                <w:b w:val="0"/>
                <w:sz w:val="18"/>
              </w:rPr>
              <w:t>5'</w:t>
            </w:r>
          </w:p>
        </w:tc>
        <w:tc>
          <w:tcPr>
            <w:tcW w:type="dxa" w:w="3402"/>
          </w:tcPr>
          <w:p>
            <w:pPr>
              <w:spacing w:after="20"/>
            </w:pPr>
            <w:r/>
            <w:r>
              <w:rPr>
                <w:b w:val="0"/>
                <w:sz w:val="18"/>
              </w:rPr>
              <w:t>8 câu</w:t>
            </w:r>
          </w:p>
        </w:tc>
      </w:tr>
      <w:tr>
        <w:tc>
          <w:tcPr>
            <w:tcW w:type="dxa" w:w="1474"/>
          </w:tcPr>
          <w:p>
            <w:pPr>
              <w:spacing w:after="20"/>
            </w:pPr>
            <w:r/>
            <w:r>
              <w:rPr>
                <w:b w:val="0"/>
                <w:sz w:val="18"/>
              </w:rPr>
              <w:t>Buổi 1</w:t>
            </w:r>
          </w:p>
        </w:tc>
        <w:tc>
          <w:tcPr>
            <w:tcW w:type="dxa" w:w="3969"/>
          </w:tcPr>
          <w:p>
            <w:pPr>
              <w:spacing w:after="20"/>
            </w:pPr>
            <w:r/>
            <w:r>
              <w:rPr>
                <w:b w:val="0"/>
                <w:sz w:val="18"/>
              </w:rPr>
              <w:t>Q&amp;A từ pre-class</w:t>
            </w:r>
          </w:p>
        </w:tc>
        <w:tc>
          <w:tcPr>
            <w:tcW w:type="dxa" w:w="794"/>
          </w:tcPr>
          <w:p>
            <w:pPr>
              <w:spacing w:after="20"/>
            </w:pPr>
            <w:r/>
            <w:r>
              <w:rPr>
                <w:b w:val="0"/>
                <w:sz w:val="18"/>
              </w:rPr>
              <w:t>15'</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Tổng hợp kiến thức: routing, middleware chain</w:t>
            </w:r>
          </w:p>
        </w:tc>
        <w:tc>
          <w:tcPr>
            <w:tcW w:type="dxa" w:w="794"/>
          </w:tcPr>
          <w:p>
            <w:pPr>
              <w:spacing w:after="20"/>
            </w:pPr>
            <w:r/>
            <w:r>
              <w:rPr>
                <w:b w:val="0"/>
                <w:sz w:val="18"/>
              </w:rPr>
              <w:t>30'</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Case study</w:t>
            </w:r>
          </w:p>
        </w:tc>
        <w:tc>
          <w:tcPr>
            <w:tcW w:type="dxa" w:w="794"/>
          </w:tcPr>
          <w:p>
            <w:pPr>
              <w:spacing w:after="20"/>
            </w:pPr>
            <w:r/>
            <w:r>
              <w:rPr>
                <w:b w:val="0"/>
                <w:sz w:val="18"/>
              </w:rPr>
              <w:t>45'</w:t>
            </w:r>
          </w:p>
        </w:tc>
        <w:tc>
          <w:tcPr>
            <w:tcW w:type="dxa" w:w="3402"/>
          </w:tcPr>
          <w:p>
            <w:pPr>
              <w:spacing w:after="20"/>
            </w:pPr>
            <w:r/>
            <w:r>
              <w:rPr>
                <w:b w:val="0"/>
                <w:sz w:val="18"/>
              </w:rPr>
              <w:t>"API chạy được nhưng không chuẩn REST"</w:t>
            </w:r>
          </w:p>
        </w:tc>
      </w:tr>
      <w:tr>
        <w:tc>
          <w:tcPr>
            <w:tcW w:type="dxa" w:w="1474"/>
          </w:tcPr>
          <w:p>
            <w:pPr>
              <w:spacing w:after="20"/>
            </w:pPr>
            <w:r/>
            <w:r>
              <w:rPr>
                <w:b w:val="0"/>
                <w:sz w:val="18"/>
              </w:rPr>
            </w:r>
          </w:p>
        </w:tc>
        <w:tc>
          <w:tcPr>
            <w:tcW w:type="dxa" w:w="3969"/>
          </w:tcPr>
          <w:p>
            <w:pPr>
              <w:spacing w:after="20"/>
            </w:pPr>
            <w:r/>
            <w:r>
              <w:rPr>
                <w:b w:val="0"/>
                <w:sz w:val="18"/>
              </w:rPr>
              <w:t>Workshop + Lab 5.1</w:t>
            </w:r>
          </w:p>
        </w:tc>
        <w:tc>
          <w:tcPr>
            <w:tcW w:type="dxa" w:w="794"/>
          </w:tcPr>
          <w:p>
            <w:pPr>
              <w:spacing w:after="20"/>
            </w:pPr>
            <w:r/>
            <w:r>
              <w:rPr>
                <w:b w:val="0"/>
                <w:sz w:val="18"/>
              </w:rPr>
              <w:t>90'</w:t>
            </w:r>
          </w:p>
        </w:tc>
        <w:tc>
          <w:tcPr>
            <w:tcW w:type="dxa" w:w="3402"/>
          </w:tcPr>
          <w:p>
            <w:pPr>
              <w:spacing w:after="20"/>
            </w:pPr>
            <w:r/>
            <w:r>
              <w:rPr>
                <w:b w:val="0"/>
                <w:sz w:val="18"/>
              </w:rPr>
              <w:t>Express server + CRUD /api/posts</w:t>
            </w:r>
          </w:p>
        </w:tc>
      </w:tr>
      <w:tr>
        <w:tc>
          <w:tcPr>
            <w:tcW w:type="dxa" w:w="1474"/>
          </w:tcPr>
          <w:p>
            <w:pPr>
              <w:spacing w:after="20"/>
            </w:pPr>
            <w:r/>
            <w:r>
              <w:rPr>
                <w:b w:val="0"/>
                <w:sz w:val="18"/>
              </w:rPr>
              <w:t>Buổi 2</w:t>
            </w:r>
          </w:p>
        </w:tc>
        <w:tc>
          <w:tcPr>
            <w:tcW w:type="dxa" w:w="3969"/>
          </w:tcPr>
          <w:p>
            <w:pPr>
              <w:spacing w:after="20"/>
            </w:pPr>
            <w:r/>
            <w:r>
              <w:rPr>
                <w:b w:val="0"/>
                <w:sz w:val="18"/>
              </w:rPr>
              <w:t>Briefing bài lab</w:t>
            </w:r>
          </w:p>
        </w:tc>
        <w:tc>
          <w:tcPr>
            <w:tcW w:type="dxa" w:w="794"/>
          </w:tcPr>
          <w:p>
            <w:pPr>
              <w:spacing w:after="20"/>
            </w:pPr>
            <w:r/>
            <w:r>
              <w:rPr>
                <w:b w:val="0"/>
                <w:sz w:val="18"/>
              </w:rPr>
              <w:t>15'</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Lab 5.2 có hướng dẫn</w:t>
            </w:r>
          </w:p>
        </w:tc>
        <w:tc>
          <w:tcPr>
            <w:tcW w:type="dxa" w:w="794"/>
          </w:tcPr>
          <w:p>
            <w:pPr>
              <w:spacing w:after="20"/>
            </w:pPr>
            <w:r/>
            <w:r>
              <w:rPr>
                <w:b w:val="0"/>
                <w:sz w:val="18"/>
              </w:rPr>
              <w:t>120'</w:t>
            </w:r>
          </w:p>
        </w:tc>
        <w:tc>
          <w:tcPr>
            <w:tcW w:type="dxa" w:w="3402"/>
          </w:tcPr>
          <w:p>
            <w:pPr>
              <w:spacing w:after="20"/>
            </w:pPr>
            <w:r/>
            <w:r>
              <w:rPr>
                <w:b w:val="0"/>
                <w:sz w:val="18"/>
              </w:rPr>
              <w:t>Middleware, request validation, test bằng Postman</w:t>
            </w:r>
          </w:p>
        </w:tc>
      </w:tr>
      <w:tr>
        <w:tc>
          <w:tcPr>
            <w:tcW w:type="dxa" w:w="1474"/>
          </w:tcPr>
          <w:p>
            <w:pPr>
              <w:spacing w:after="20"/>
            </w:pPr>
            <w:r/>
            <w:r>
              <w:rPr>
                <w:b w:val="0"/>
                <w:sz w:val="18"/>
              </w:rPr>
            </w:r>
          </w:p>
        </w:tc>
        <w:tc>
          <w:tcPr>
            <w:tcW w:type="dxa" w:w="3969"/>
          </w:tcPr>
          <w:p>
            <w:pPr>
              <w:spacing w:after="20"/>
            </w:pPr>
            <w:r/>
            <w:r>
              <w:rPr>
                <w:b w:val="0"/>
                <w:sz w:val="18"/>
              </w:rPr>
              <w:t>Review, chấm nhanh, preview tuần sau</w:t>
            </w:r>
          </w:p>
        </w:tc>
        <w:tc>
          <w:tcPr>
            <w:tcW w:type="dxa" w:w="794"/>
          </w:tcPr>
          <w:p>
            <w:pPr>
              <w:spacing w:after="20"/>
            </w:pPr>
            <w:r/>
            <w:r>
              <w:rPr>
                <w:b w:val="0"/>
                <w:sz w:val="18"/>
              </w:rPr>
              <w:t>45'</w:t>
            </w:r>
          </w:p>
        </w:tc>
        <w:tc>
          <w:tcPr>
            <w:tcW w:type="dxa" w:w="3402"/>
          </w:tcPr>
          <w:p>
            <w:pPr>
              <w:spacing w:after="20"/>
            </w:pPr>
            <w:r/>
            <w:r>
              <w:rPr>
                <w:b w:val="0"/>
                <w:sz w:val="18"/>
              </w:rPr>
            </w:r>
          </w:p>
        </w:tc>
      </w:tr>
      <w:tr>
        <w:tc>
          <w:tcPr>
            <w:tcW w:type="dxa" w:w="1474"/>
          </w:tcPr>
          <w:p>
            <w:pPr>
              <w:spacing w:after="20"/>
            </w:pPr>
            <w:r/>
            <w:r>
              <w:rPr>
                <w:b/>
                <w:sz w:val="18"/>
              </w:rPr>
              <w:t>Đầu ra</w:t>
            </w:r>
          </w:p>
        </w:tc>
        <w:tc>
          <w:tcPr>
            <w:tcW w:type="dxa" w:w="8165"/>
            <w:gridSpan w:val="3"/>
          </w:tcPr>
          <w:p>
            <w:pPr>
              <w:spacing w:after="20"/>
            </w:pPr>
            <w:r/>
            <w:r>
              <w:rPr>
                <w:b w:val="0"/>
                <w:sz w:val="18"/>
              </w:rPr>
              <w:t>✓ Express server chạy port 3000</w:t>
            </w:r>
          </w:p>
          <w:p>
            <w:pPr>
              <w:spacing w:after="20"/>
            </w:pPr>
            <w:r>
              <w:rPr>
                <w:b w:val="0"/>
                <w:sz w:val="18"/>
              </w:rPr>
              <w:t>✓ GET/POST/PUT/DELETE /api/posts đúng chuẩn REST</w:t>
            </w:r>
          </w:p>
          <w:p>
            <w:pPr>
              <w:spacing w:after="20"/>
            </w:pPr>
            <w:r>
              <w:rPr>
                <w:b w:val="0"/>
                <w:sz w:val="18"/>
              </w:rPr>
              <w:t>✓ Middleware: logger, error handler, CORS; request validation</w:t>
            </w:r>
          </w:p>
          <w:p>
            <w:pPr>
              <w:spacing w:after="20"/>
            </w:pPr>
            <w:r>
              <w:rPr>
                <w:b w:val="0"/>
                <w:sz w:val="18"/>
              </w:rPr>
              <w:t>✓ Status code 200/201/400/404/500; response { success, data, error }; test Postman</w:t>
            </w:r>
          </w:p>
        </w:tc>
      </w:tr>
    </w:tbl>
    <w:p>
      <w:pPr>
        <w:spacing w:after="40"/>
      </w:pPr>
    </w:p>
    <w:p>
      <w:pPr>
        <w:pStyle w:val="Heading3"/>
      </w:pPr>
      <w:r>
        <w:t>Tuần 6: Database với Sequelize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C8102E"/>
          </w:tcPr>
          <w:p>
            <w:r/>
            <w:r>
              <w:rPr>
                <w:b/>
                <w:color w:val="FFFFFF"/>
                <w:sz w:val="18"/>
              </w:rPr>
              <w:t>Buổi</w:t>
            </w:r>
          </w:p>
        </w:tc>
        <w:tc>
          <w:tcPr>
            <w:tcW w:type="dxa" w:w="3969"/>
            <w:shd w:val="clear" w:color="auto" w:fill="C8102E"/>
          </w:tcPr>
          <w:p>
            <w:r/>
            <w:r>
              <w:rPr>
                <w:b/>
                <w:color w:val="FFFFFF"/>
                <w:sz w:val="18"/>
              </w:rPr>
              <w:t>Hoạt động</w:t>
            </w:r>
          </w:p>
        </w:tc>
        <w:tc>
          <w:tcPr>
            <w:tcW w:type="dxa" w:w="794"/>
            <w:shd w:val="clear" w:color="auto" w:fill="C8102E"/>
          </w:tcPr>
          <w:p>
            <w:r/>
            <w:r>
              <w:rPr>
                <w:b/>
                <w:color w:val="FFFFFF"/>
                <w:sz w:val="18"/>
              </w:rPr>
              <w:t>Phút</w:t>
            </w:r>
          </w:p>
        </w:tc>
        <w:tc>
          <w:tcPr>
            <w:tcW w:type="dxa" w:w="3402"/>
            <w:shd w:val="clear" w:color="auto" w:fill="C8102E"/>
          </w:tcPr>
          <w:p>
            <w:r/>
            <w:r>
              <w:rPr>
                <w:b/>
                <w:color w:val="FFFFFF"/>
                <w:sz w:val="18"/>
              </w:rPr>
              <w:t>Ghi chú</w:t>
            </w:r>
          </w:p>
        </w:tc>
      </w:tr>
      <w:tr>
        <w:tc>
          <w:tcPr>
            <w:tcW w:type="dxa" w:w="1474"/>
          </w:tcPr>
          <w:p>
            <w:pPr>
              <w:spacing w:after="20"/>
            </w:pPr>
            <w:r/>
            <w:r>
              <w:rPr>
                <w:b w:val="0"/>
                <w:sz w:val="18"/>
              </w:rPr>
              <w:t>Tự học trước</w:t>
            </w:r>
          </w:p>
        </w:tc>
        <w:tc>
          <w:tcPr>
            <w:tcW w:type="dxa" w:w="3969"/>
          </w:tcPr>
          <w:p>
            <w:pPr>
              <w:spacing w:after="20"/>
            </w:pPr>
            <w:r/>
            <w:r>
              <w:rPr>
                <w:b w:val="0"/>
                <w:sz w:val="18"/>
              </w:rPr>
              <w:t>Video: SQL &amp; SQLite/PostgreSQL cơ bản</w:t>
            </w:r>
          </w:p>
        </w:tc>
        <w:tc>
          <w:tcPr>
            <w:tcW w:type="dxa" w:w="794"/>
          </w:tcPr>
          <w:p>
            <w:pPr>
              <w:spacing w:after="20"/>
            </w:pPr>
            <w:r/>
            <w:r>
              <w:rPr>
                <w:b w:val="0"/>
                <w:sz w:val="18"/>
              </w:rPr>
              <w:t>10'</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Video: Sequelize models &amp; associations</w:t>
            </w:r>
          </w:p>
        </w:tc>
        <w:tc>
          <w:tcPr>
            <w:tcW w:type="dxa" w:w="794"/>
          </w:tcPr>
          <w:p>
            <w:pPr>
              <w:spacing w:after="20"/>
            </w:pPr>
            <w:r/>
            <w:r>
              <w:rPr>
                <w:b w:val="0"/>
                <w:sz w:val="18"/>
              </w:rPr>
              <w:t>15'</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Video: Migration &amp; seed</w:t>
            </w:r>
          </w:p>
        </w:tc>
        <w:tc>
          <w:tcPr>
            <w:tcW w:type="dxa" w:w="794"/>
          </w:tcPr>
          <w:p>
            <w:pPr>
              <w:spacing w:after="20"/>
            </w:pPr>
            <w:r/>
            <w:r>
              <w:rPr>
                <w:b w:val="0"/>
                <w:sz w:val="18"/>
              </w:rPr>
              <w:t>10'</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Reading: Checklist thiết kế bảng</w:t>
            </w:r>
          </w:p>
        </w:tc>
        <w:tc>
          <w:tcPr>
            <w:tcW w:type="dxa" w:w="794"/>
          </w:tcPr>
          <w:p>
            <w:pPr>
              <w:spacing w:after="20"/>
            </w:pPr>
            <w:r/>
            <w:r>
              <w:rPr>
                <w:b w:val="0"/>
                <w:sz w:val="18"/>
              </w:rPr>
              <w:t>5'</w:t>
            </w:r>
          </w:p>
        </w:tc>
        <w:tc>
          <w:tcPr>
            <w:tcW w:type="dxa" w:w="3402"/>
          </w:tcPr>
          <w:p>
            <w:pPr>
              <w:spacing w:after="20"/>
            </w:pPr>
            <w:r/>
            <w:r>
              <w:rPr>
                <w:b w:val="0"/>
                <w:sz w:val="18"/>
              </w:rPr>
              <w:t>Khóa, ràng buộc, index</w:t>
            </w:r>
          </w:p>
        </w:tc>
      </w:tr>
      <w:tr>
        <w:tc>
          <w:tcPr>
            <w:tcW w:type="dxa" w:w="1474"/>
          </w:tcPr>
          <w:p>
            <w:pPr>
              <w:spacing w:after="20"/>
            </w:pPr>
            <w:r/>
            <w:r>
              <w:rPr>
                <w:b w:val="0"/>
                <w:sz w:val="18"/>
              </w:rPr>
            </w:r>
          </w:p>
        </w:tc>
        <w:tc>
          <w:tcPr>
            <w:tcW w:type="dxa" w:w="3969"/>
          </w:tcPr>
          <w:p>
            <w:pPr>
              <w:spacing w:after="20"/>
            </w:pPr>
            <w:r/>
            <w:r>
              <w:rPr>
                <w:b w:val="0"/>
                <w:sz w:val="18"/>
              </w:rPr>
              <w:t>Quiz: Database</w:t>
            </w:r>
          </w:p>
        </w:tc>
        <w:tc>
          <w:tcPr>
            <w:tcW w:type="dxa" w:w="794"/>
          </w:tcPr>
          <w:p>
            <w:pPr>
              <w:spacing w:after="20"/>
            </w:pPr>
            <w:r/>
            <w:r>
              <w:rPr>
                <w:b w:val="0"/>
                <w:sz w:val="18"/>
              </w:rPr>
              <w:t>5'</w:t>
            </w:r>
          </w:p>
        </w:tc>
        <w:tc>
          <w:tcPr>
            <w:tcW w:type="dxa" w:w="3402"/>
          </w:tcPr>
          <w:p>
            <w:pPr>
              <w:spacing w:after="20"/>
            </w:pPr>
            <w:r/>
            <w:r>
              <w:rPr>
                <w:b w:val="0"/>
                <w:sz w:val="18"/>
              </w:rPr>
              <w:t>8 câu</w:t>
            </w:r>
          </w:p>
        </w:tc>
      </w:tr>
      <w:tr>
        <w:tc>
          <w:tcPr>
            <w:tcW w:type="dxa" w:w="1474"/>
          </w:tcPr>
          <w:p>
            <w:pPr>
              <w:spacing w:after="20"/>
            </w:pPr>
            <w:r/>
            <w:r>
              <w:rPr>
                <w:b w:val="0"/>
                <w:sz w:val="18"/>
              </w:rPr>
              <w:t>Buổi 1</w:t>
            </w:r>
          </w:p>
        </w:tc>
        <w:tc>
          <w:tcPr>
            <w:tcW w:type="dxa" w:w="3969"/>
          </w:tcPr>
          <w:p>
            <w:pPr>
              <w:spacing w:after="20"/>
            </w:pPr>
            <w:r/>
            <w:r>
              <w:rPr>
                <w:b w:val="0"/>
                <w:sz w:val="18"/>
              </w:rPr>
              <w:t>Q&amp;A từ pre-class</w:t>
            </w:r>
          </w:p>
        </w:tc>
        <w:tc>
          <w:tcPr>
            <w:tcW w:type="dxa" w:w="794"/>
          </w:tcPr>
          <w:p>
            <w:pPr>
              <w:spacing w:after="20"/>
            </w:pPr>
            <w:r/>
            <w:r>
              <w:rPr>
                <w:b w:val="0"/>
                <w:sz w:val="18"/>
              </w:rPr>
              <w:t>15'</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Tổng hợp kiến thức: 1-N, N-N, migration</w:t>
            </w:r>
          </w:p>
        </w:tc>
        <w:tc>
          <w:tcPr>
            <w:tcW w:type="dxa" w:w="794"/>
          </w:tcPr>
          <w:p>
            <w:pPr>
              <w:spacing w:after="20"/>
            </w:pPr>
            <w:r/>
            <w:r>
              <w:rPr>
                <w:b w:val="0"/>
                <w:sz w:val="18"/>
              </w:rPr>
              <w:t>30'</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Case study</w:t>
            </w:r>
          </w:p>
        </w:tc>
        <w:tc>
          <w:tcPr>
            <w:tcW w:type="dxa" w:w="794"/>
          </w:tcPr>
          <w:p>
            <w:pPr>
              <w:spacing w:after="20"/>
            </w:pPr>
            <w:r/>
            <w:r>
              <w:rPr>
                <w:b w:val="0"/>
                <w:sz w:val="18"/>
              </w:rPr>
              <w:t>45'</w:t>
            </w:r>
          </w:p>
        </w:tc>
        <w:tc>
          <w:tcPr>
            <w:tcW w:type="dxa" w:w="3402"/>
          </w:tcPr>
          <w:p>
            <w:pPr>
              <w:spacing w:after="20"/>
            </w:pPr>
            <w:r/>
            <w:r>
              <w:rPr>
                <w:b w:val="0"/>
                <w:sz w:val="18"/>
              </w:rPr>
              <w:t>"AI thiết kế DB sai: làm sao phát hiện?"</w:t>
            </w:r>
          </w:p>
        </w:tc>
      </w:tr>
      <w:tr>
        <w:tc>
          <w:tcPr>
            <w:tcW w:type="dxa" w:w="1474"/>
          </w:tcPr>
          <w:p>
            <w:pPr>
              <w:spacing w:after="20"/>
            </w:pPr>
            <w:r/>
            <w:r>
              <w:rPr>
                <w:b w:val="0"/>
                <w:sz w:val="18"/>
              </w:rPr>
            </w:r>
          </w:p>
        </w:tc>
        <w:tc>
          <w:tcPr>
            <w:tcW w:type="dxa" w:w="3969"/>
          </w:tcPr>
          <w:p>
            <w:pPr>
              <w:spacing w:after="20"/>
            </w:pPr>
            <w:r/>
            <w:r>
              <w:rPr>
                <w:b w:val="0"/>
                <w:sz w:val="18"/>
              </w:rPr>
              <w:t>Workshop + Lab 6.1</w:t>
            </w:r>
          </w:p>
        </w:tc>
        <w:tc>
          <w:tcPr>
            <w:tcW w:type="dxa" w:w="794"/>
          </w:tcPr>
          <w:p>
            <w:pPr>
              <w:spacing w:after="20"/>
            </w:pPr>
            <w:r/>
            <w:r>
              <w:rPr>
                <w:b w:val="0"/>
                <w:sz w:val="18"/>
              </w:rPr>
              <w:t>90'</w:t>
            </w:r>
          </w:p>
        </w:tc>
        <w:tc>
          <w:tcPr>
            <w:tcW w:type="dxa" w:w="3402"/>
          </w:tcPr>
          <w:p>
            <w:pPr>
              <w:spacing w:after="20"/>
            </w:pPr>
            <w:r/>
            <w:r>
              <w:rPr>
                <w:b w:val="0"/>
                <w:sz w:val="18"/>
              </w:rPr>
              <w:t>Models User, Post, Comment, Category + associations</w:t>
            </w:r>
          </w:p>
        </w:tc>
      </w:tr>
      <w:tr>
        <w:tc>
          <w:tcPr>
            <w:tcW w:type="dxa" w:w="1474"/>
          </w:tcPr>
          <w:p>
            <w:pPr>
              <w:spacing w:after="20"/>
            </w:pPr>
            <w:r/>
            <w:r>
              <w:rPr>
                <w:b w:val="0"/>
                <w:sz w:val="18"/>
              </w:rPr>
              <w:t>Buổi 2</w:t>
            </w:r>
          </w:p>
        </w:tc>
        <w:tc>
          <w:tcPr>
            <w:tcW w:type="dxa" w:w="3969"/>
          </w:tcPr>
          <w:p>
            <w:pPr>
              <w:spacing w:after="20"/>
            </w:pPr>
            <w:r/>
            <w:r>
              <w:rPr>
                <w:b w:val="0"/>
                <w:sz w:val="18"/>
              </w:rPr>
              <w:t>Briefing bài lab</w:t>
            </w:r>
          </w:p>
        </w:tc>
        <w:tc>
          <w:tcPr>
            <w:tcW w:type="dxa" w:w="794"/>
          </w:tcPr>
          <w:p>
            <w:pPr>
              <w:spacing w:after="20"/>
            </w:pPr>
            <w:r/>
            <w:r>
              <w:rPr>
                <w:b w:val="0"/>
                <w:sz w:val="18"/>
              </w:rPr>
              <w:t>15'</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Lab 6.2 có hướng dẫn</w:t>
            </w:r>
          </w:p>
        </w:tc>
        <w:tc>
          <w:tcPr>
            <w:tcW w:type="dxa" w:w="794"/>
          </w:tcPr>
          <w:p>
            <w:pPr>
              <w:spacing w:after="20"/>
            </w:pPr>
            <w:r/>
            <w:r>
              <w:rPr>
                <w:b w:val="0"/>
                <w:sz w:val="18"/>
              </w:rPr>
              <w:t>120'</w:t>
            </w:r>
          </w:p>
        </w:tc>
        <w:tc>
          <w:tcPr>
            <w:tcW w:type="dxa" w:w="3402"/>
          </w:tcPr>
          <w:p>
            <w:pPr>
              <w:spacing w:after="20"/>
            </w:pPr>
            <w:r/>
            <w:r>
              <w:rPr>
                <w:b w:val="0"/>
                <w:sz w:val="18"/>
              </w:rPr>
              <w:t>Migration, seed, nối API với DB, React gọi API thật</w:t>
            </w:r>
          </w:p>
        </w:tc>
      </w:tr>
      <w:tr>
        <w:tc>
          <w:tcPr>
            <w:tcW w:type="dxa" w:w="1474"/>
          </w:tcPr>
          <w:p>
            <w:pPr>
              <w:spacing w:after="20"/>
            </w:pPr>
            <w:r/>
            <w:r>
              <w:rPr>
                <w:b w:val="0"/>
                <w:sz w:val="18"/>
              </w:rPr>
            </w:r>
          </w:p>
        </w:tc>
        <w:tc>
          <w:tcPr>
            <w:tcW w:type="dxa" w:w="3969"/>
          </w:tcPr>
          <w:p>
            <w:pPr>
              <w:spacing w:after="20"/>
            </w:pPr>
            <w:r/>
            <w:r>
              <w:rPr>
                <w:b w:val="0"/>
                <w:sz w:val="18"/>
              </w:rPr>
              <w:t>Review, chấm nhanh, preview tuần sau</w:t>
            </w:r>
          </w:p>
        </w:tc>
        <w:tc>
          <w:tcPr>
            <w:tcW w:type="dxa" w:w="794"/>
          </w:tcPr>
          <w:p>
            <w:pPr>
              <w:spacing w:after="20"/>
            </w:pPr>
            <w:r/>
            <w:r>
              <w:rPr>
                <w:b w:val="0"/>
                <w:sz w:val="18"/>
              </w:rPr>
              <w:t>45'</w:t>
            </w:r>
          </w:p>
        </w:tc>
        <w:tc>
          <w:tcPr>
            <w:tcW w:type="dxa" w:w="3402"/>
          </w:tcPr>
          <w:p>
            <w:pPr>
              <w:spacing w:after="20"/>
            </w:pPr>
            <w:r/>
            <w:r>
              <w:rPr>
                <w:b w:val="0"/>
                <w:sz w:val="18"/>
              </w:rPr>
              <w:t>Ôn tập trước tuần thi</w:t>
            </w:r>
          </w:p>
        </w:tc>
      </w:tr>
      <w:tr>
        <w:tc>
          <w:tcPr>
            <w:tcW w:type="dxa" w:w="1474"/>
          </w:tcPr>
          <w:p>
            <w:pPr>
              <w:spacing w:after="20"/>
            </w:pPr>
            <w:r/>
            <w:r>
              <w:rPr>
                <w:b/>
                <w:sz w:val="18"/>
              </w:rPr>
              <w:t>Đầu ra</w:t>
            </w:r>
          </w:p>
        </w:tc>
        <w:tc>
          <w:tcPr>
            <w:tcW w:type="dxa" w:w="8165"/>
            <w:gridSpan w:val="3"/>
          </w:tcPr>
          <w:p>
            <w:pPr>
              <w:spacing w:after="20"/>
            </w:pPr>
            <w:r/>
            <w:r>
              <w:rPr>
                <w:b w:val="0"/>
                <w:sz w:val="18"/>
              </w:rPr>
              <w:t>✓ SQLite blog.db; models User, Post, Comment, Category</w:t>
            </w:r>
          </w:p>
          <w:p>
            <w:pPr>
              <w:spacing w:after="20"/>
            </w:pPr>
            <w:r>
              <w:rPr>
                <w:b w:val="0"/>
                <w:sz w:val="18"/>
              </w:rPr>
              <w:t>✓ User 1-N Post, Post 1-N Comment, Post N-N Category</w:t>
            </w:r>
          </w:p>
          <w:p>
            <w:pPr>
              <w:spacing w:after="20"/>
            </w:pPr>
            <w:r>
              <w:rPr>
                <w:b w:val="0"/>
                <w:sz w:val="18"/>
              </w:rPr>
              <w:t>✓ Migration + seed (3 users, 10 posts, 20 comments)</w:t>
            </w:r>
          </w:p>
          <w:p>
            <w:pPr>
              <w:spacing w:after="20"/>
            </w:pPr>
            <w:r>
              <w:rPr>
                <w:b w:val="0"/>
                <w:sz w:val="18"/>
              </w:rPr>
              <w:t>✓ API đọc/ghi DB; React frontend hiển thị dữ liệu thật</w:t>
            </w:r>
          </w:p>
        </w:tc>
      </w:tr>
    </w:tbl>
    <w:p>
      <w:pPr>
        <w:spacing w:after="40"/>
      </w:pPr>
    </w:p>
    <w:p>
      <w:pPr>
        <w:pStyle w:val="Heading3"/>
      </w:pPr>
      <w:r>
        <w:t>Tuần 7: Tích hợp + Thi cuối Giai đoạn 1</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74"/>
            <w:shd w:val="clear" w:color="auto" w:fill="C8102E"/>
          </w:tcPr>
          <w:p>
            <w:r/>
            <w:r>
              <w:rPr>
                <w:b/>
                <w:color w:val="FFFFFF"/>
                <w:sz w:val="18"/>
              </w:rPr>
              <w:t>Buổi</w:t>
            </w:r>
          </w:p>
        </w:tc>
        <w:tc>
          <w:tcPr>
            <w:tcW w:type="dxa" w:w="3969"/>
            <w:shd w:val="clear" w:color="auto" w:fill="C8102E"/>
          </w:tcPr>
          <w:p>
            <w:r/>
            <w:r>
              <w:rPr>
                <w:b/>
                <w:color w:val="FFFFFF"/>
                <w:sz w:val="18"/>
              </w:rPr>
              <w:t>Hoạt động</w:t>
            </w:r>
          </w:p>
        </w:tc>
        <w:tc>
          <w:tcPr>
            <w:tcW w:type="dxa" w:w="794"/>
            <w:shd w:val="clear" w:color="auto" w:fill="C8102E"/>
          </w:tcPr>
          <w:p>
            <w:r/>
            <w:r>
              <w:rPr>
                <w:b/>
                <w:color w:val="FFFFFF"/>
                <w:sz w:val="18"/>
              </w:rPr>
              <w:t>Phút</w:t>
            </w:r>
          </w:p>
        </w:tc>
        <w:tc>
          <w:tcPr>
            <w:tcW w:type="dxa" w:w="3402"/>
            <w:shd w:val="clear" w:color="auto" w:fill="C8102E"/>
          </w:tcPr>
          <w:p>
            <w:r/>
            <w:r>
              <w:rPr>
                <w:b/>
                <w:color w:val="FFFFFF"/>
                <w:sz w:val="18"/>
              </w:rPr>
              <w:t>Ghi chú</w:t>
            </w:r>
          </w:p>
        </w:tc>
      </w:tr>
      <w:tr>
        <w:tc>
          <w:tcPr>
            <w:tcW w:type="dxa" w:w="1474"/>
          </w:tcPr>
          <w:p>
            <w:pPr>
              <w:spacing w:after="20"/>
            </w:pPr>
            <w:r/>
            <w:r>
              <w:rPr>
                <w:b w:val="0"/>
                <w:sz w:val="18"/>
              </w:rPr>
              <w:t>Buổi 1</w:t>
            </w:r>
          </w:p>
        </w:tc>
        <w:tc>
          <w:tcPr>
            <w:tcW w:type="dxa" w:w="3969"/>
          </w:tcPr>
          <w:p>
            <w:pPr>
              <w:spacing w:after="20"/>
            </w:pPr>
            <w:r/>
            <w:r>
              <w:rPr>
                <w:b w:val="0"/>
                <w:sz w:val="18"/>
              </w:rPr>
              <w:t>Briefing &amp; ôn tập tổng thể</w:t>
            </w:r>
          </w:p>
        </w:tc>
        <w:tc>
          <w:tcPr>
            <w:tcW w:type="dxa" w:w="794"/>
          </w:tcPr>
          <w:p>
            <w:pPr>
              <w:spacing w:after="20"/>
            </w:pPr>
            <w:r/>
            <w:r>
              <w:rPr>
                <w:b w:val="0"/>
                <w:sz w:val="18"/>
              </w:rPr>
              <w:t>30'</w:t>
            </w:r>
          </w:p>
        </w:tc>
        <w:tc>
          <w:tcPr>
            <w:tcW w:type="dxa" w:w="3402"/>
          </w:tcPr>
          <w:p>
            <w:pPr>
              <w:spacing w:after="20"/>
            </w:pPr>
            <w:r/>
            <w:r>
              <w:rPr>
                <w:b w:val="0"/>
                <w:sz w:val="18"/>
              </w:rPr>
            </w:r>
          </w:p>
        </w:tc>
      </w:tr>
      <w:tr>
        <w:tc>
          <w:tcPr>
            <w:tcW w:type="dxa" w:w="1474"/>
          </w:tcPr>
          <w:p>
            <w:pPr>
              <w:spacing w:after="20"/>
            </w:pPr>
            <w:r/>
            <w:r>
              <w:rPr>
                <w:b w:val="0"/>
                <w:sz w:val="18"/>
              </w:rPr>
            </w:r>
          </w:p>
        </w:tc>
        <w:tc>
          <w:tcPr>
            <w:tcW w:type="dxa" w:w="3969"/>
          </w:tcPr>
          <w:p>
            <w:pPr>
              <w:spacing w:after="20"/>
            </w:pPr>
            <w:r/>
            <w:r>
              <w:rPr>
                <w:b w:val="0"/>
                <w:sz w:val="18"/>
              </w:rPr>
              <w:t>Lab 7.1 tích hợp</w:t>
            </w:r>
          </w:p>
        </w:tc>
        <w:tc>
          <w:tcPr>
            <w:tcW w:type="dxa" w:w="794"/>
          </w:tcPr>
          <w:p>
            <w:pPr>
              <w:spacing w:after="20"/>
            </w:pPr>
            <w:r/>
            <w:r>
              <w:rPr>
                <w:b w:val="0"/>
                <w:sz w:val="18"/>
              </w:rPr>
              <w:t>120'</w:t>
            </w:r>
          </w:p>
        </w:tc>
        <w:tc>
          <w:tcPr>
            <w:tcW w:type="dxa" w:w="3402"/>
          </w:tcPr>
          <w:p>
            <w:pPr>
              <w:spacing w:after="20"/>
            </w:pPr>
            <w:r/>
            <w:r>
              <w:rPr>
                <w:b w:val="0"/>
                <w:sz w:val="18"/>
              </w:rPr>
              <w:t>Kết nối React frontend với Node.js backend</w:t>
            </w:r>
          </w:p>
        </w:tc>
      </w:tr>
      <w:tr>
        <w:tc>
          <w:tcPr>
            <w:tcW w:type="dxa" w:w="1474"/>
          </w:tcPr>
          <w:p>
            <w:pPr>
              <w:spacing w:after="20"/>
            </w:pPr>
            <w:r/>
            <w:r>
              <w:rPr>
                <w:b w:val="0"/>
                <w:sz w:val="18"/>
              </w:rPr>
            </w:r>
          </w:p>
        </w:tc>
        <w:tc>
          <w:tcPr>
            <w:tcW w:type="dxa" w:w="3969"/>
          </w:tcPr>
          <w:p>
            <w:pPr>
              <w:spacing w:after="20"/>
            </w:pPr>
            <w:r/>
            <w:r>
              <w:rPr>
                <w:b w:val="0"/>
                <w:sz w:val="18"/>
              </w:rPr>
              <w:t>Debug</w:t>
            </w:r>
          </w:p>
        </w:tc>
        <w:tc>
          <w:tcPr>
            <w:tcW w:type="dxa" w:w="794"/>
          </w:tcPr>
          <w:p>
            <w:pPr>
              <w:spacing w:after="20"/>
            </w:pPr>
            <w:r/>
            <w:r>
              <w:rPr>
                <w:b w:val="0"/>
                <w:sz w:val="18"/>
              </w:rPr>
              <w:t>30'</w:t>
            </w:r>
          </w:p>
        </w:tc>
        <w:tc>
          <w:tcPr>
            <w:tcW w:type="dxa" w:w="3402"/>
          </w:tcPr>
          <w:p>
            <w:pPr>
              <w:spacing w:after="20"/>
            </w:pPr>
            <w:r/>
            <w:r>
              <w:rPr>
                <w:b w:val="0"/>
                <w:sz w:val="18"/>
              </w:rPr>
              <w:t>Fix integration issues</w:t>
            </w:r>
          </w:p>
        </w:tc>
      </w:tr>
      <w:tr>
        <w:tc>
          <w:tcPr>
            <w:tcW w:type="dxa" w:w="1474"/>
          </w:tcPr>
          <w:p>
            <w:pPr>
              <w:spacing w:after="20"/>
            </w:pPr>
            <w:r/>
            <w:r>
              <w:rPr>
                <w:b w:val="0"/>
                <w:sz w:val="18"/>
              </w:rPr>
              <w:t>Buổi 2 (Thi 3 giờ)</w:t>
            </w:r>
          </w:p>
        </w:tc>
        <w:tc>
          <w:tcPr>
            <w:tcW w:type="dxa" w:w="3969"/>
          </w:tcPr>
          <w:p>
            <w:pPr>
              <w:spacing w:after="20"/>
            </w:pPr>
            <w:r/>
            <w:r>
              <w:rPr>
                <w:b w:val="0"/>
                <w:sz w:val="18"/>
              </w:rPr>
              <w:t>Thi thực hành: Frontend</w:t>
            </w:r>
          </w:p>
        </w:tc>
        <w:tc>
          <w:tcPr>
            <w:tcW w:type="dxa" w:w="794"/>
          </w:tcPr>
          <w:p>
            <w:pPr>
              <w:spacing w:after="20"/>
            </w:pPr>
            <w:r/>
            <w:r>
              <w:rPr>
                <w:b w:val="0"/>
                <w:sz w:val="18"/>
              </w:rPr>
              <w:t>50'</w:t>
            </w:r>
          </w:p>
        </w:tc>
        <w:tc>
          <w:tcPr>
            <w:tcW w:type="dxa" w:w="3402"/>
          </w:tcPr>
          <w:p>
            <w:pPr>
              <w:spacing w:after="20"/>
            </w:pPr>
            <w:r/>
            <w:r>
              <w:rPr>
                <w:b w:val="0"/>
                <w:sz w:val="18"/>
              </w:rPr>
              <w:t>Thêm feature mới vào Blog React</w:t>
            </w:r>
          </w:p>
        </w:tc>
      </w:tr>
      <w:tr>
        <w:tc>
          <w:tcPr>
            <w:tcW w:type="dxa" w:w="1474"/>
          </w:tcPr>
          <w:p>
            <w:pPr>
              <w:spacing w:after="20"/>
            </w:pPr>
            <w:r/>
            <w:r>
              <w:rPr>
                <w:b w:val="0"/>
                <w:sz w:val="18"/>
              </w:rPr>
            </w:r>
          </w:p>
        </w:tc>
        <w:tc>
          <w:tcPr>
            <w:tcW w:type="dxa" w:w="3969"/>
          </w:tcPr>
          <w:p>
            <w:pPr>
              <w:spacing w:after="20"/>
            </w:pPr>
            <w:r/>
            <w:r>
              <w:rPr>
                <w:b w:val="0"/>
                <w:sz w:val="18"/>
              </w:rPr>
              <w:t>Thi thực hành: Backend</w:t>
            </w:r>
          </w:p>
        </w:tc>
        <w:tc>
          <w:tcPr>
            <w:tcW w:type="dxa" w:w="794"/>
          </w:tcPr>
          <w:p>
            <w:pPr>
              <w:spacing w:after="20"/>
            </w:pPr>
            <w:r/>
            <w:r>
              <w:rPr>
                <w:b w:val="0"/>
                <w:sz w:val="18"/>
              </w:rPr>
              <w:t>50'</w:t>
            </w:r>
          </w:p>
        </w:tc>
        <w:tc>
          <w:tcPr>
            <w:tcW w:type="dxa" w:w="3402"/>
          </w:tcPr>
          <w:p>
            <w:pPr>
              <w:spacing w:after="20"/>
            </w:pPr>
            <w:r/>
            <w:r>
              <w:rPr>
                <w:b w:val="0"/>
                <w:sz w:val="18"/>
              </w:rPr>
              <w:t>Viết API endpoint mới</w:t>
            </w:r>
          </w:p>
        </w:tc>
      </w:tr>
      <w:tr>
        <w:tc>
          <w:tcPr>
            <w:tcW w:type="dxa" w:w="1474"/>
          </w:tcPr>
          <w:p>
            <w:pPr>
              <w:spacing w:after="20"/>
            </w:pPr>
            <w:r/>
            <w:r>
              <w:rPr>
                <w:b w:val="0"/>
                <w:sz w:val="18"/>
              </w:rPr>
            </w:r>
          </w:p>
        </w:tc>
        <w:tc>
          <w:tcPr>
            <w:tcW w:type="dxa" w:w="3969"/>
          </w:tcPr>
          <w:p>
            <w:pPr>
              <w:spacing w:after="20"/>
            </w:pPr>
            <w:r/>
            <w:r>
              <w:rPr>
                <w:b w:val="0"/>
                <w:sz w:val="18"/>
              </w:rPr>
              <w:t>Thi thực hành: Database</w:t>
            </w:r>
          </w:p>
        </w:tc>
        <w:tc>
          <w:tcPr>
            <w:tcW w:type="dxa" w:w="794"/>
          </w:tcPr>
          <w:p>
            <w:pPr>
              <w:spacing w:after="20"/>
            </w:pPr>
            <w:r/>
            <w:r>
              <w:rPr>
                <w:b w:val="0"/>
                <w:sz w:val="18"/>
              </w:rPr>
              <w:t>45'</w:t>
            </w:r>
          </w:p>
        </w:tc>
        <w:tc>
          <w:tcPr>
            <w:tcW w:type="dxa" w:w="3402"/>
          </w:tcPr>
          <w:p>
            <w:pPr>
              <w:spacing w:after="20"/>
            </w:pPr>
            <w:r/>
            <w:r>
              <w:rPr>
                <w:b w:val="0"/>
                <w:sz w:val="18"/>
              </w:rPr>
              <w:t>Tạo model mới, viết migration</w:t>
            </w:r>
          </w:p>
        </w:tc>
      </w:tr>
      <w:tr>
        <w:tc>
          <w:tcPr>
            <w:tcW w:type="dxa" w:w="1474"/>
          </w:tcPr>
          <w:p>
            <w:pPr>
              <w:spacing w:after="20"/>
            </w:pPr>
            <w:r/>
            <w:r>
              <w:rPr>
                <w:b w:val="0"/>
                <w:sz w:val="18"/>
              </w:rPr>
            </w:r>
          </w:p>
        </w:tc>
        <w:tc>
          <w:tcPr>
            <w:tcW w:type="dxa" w:w="3969"/>
          </w:tcPr>
          <w:p>
            <w:pPr>
              <w:spacing w:after="20"/>
            </w:pPr>
            <w:r/>
            <w:r>
              <w:rPr>
                <w:b w:val="0"/>
                <w:sz w:val="18"/>
              </w:rPr>
              <w:t>Thi thực hành: Git &amp; giải thích code</w:t>
            </w:r>
          </w:p>
        </w:tc>
        <w:tc>
          <w:tcPr>
            <w:tcW w:type="dxa" w:w="794"/>
          </w:tcPr>
          <w:p>
            <w:pPr>
              <w:spacing w:after="20"/>
            </w:pPr>
            <w:r/>
            <w:r>
              <w:rPr>
                <w:b w:val="0"/>
                <w:sz w:val="18"/>
              </w:rPr>
              <w:t>35'</w:t>
            </w:r>
          </w:p>
        </w:tc>
        <w:tc>
          <w:tcPr>
            <w:tcW w:type="dxa" w:w="3402"/>
          </w:tcPr>
          <w:p>
            <w:pPr>
              <w:spacing w:after="20"/>
            </w:pPr>
            <w:r/>
            <w:r>
              <w:rPr>
                <w:b w:val="0"/>
                <w:sz w:val="18"/>
              </w:rPr>
              <w:t>Commit, PR, review comment, giải thích lựa chọn</w:t>
            </w:r>
          </w:p>
        </w:tc>
      </w:tr>
      <w:tr>
        <w:tc>
          <w:tcPr>
            <w:tcW w:type="dxa" w:w="1474"/>
          </w:tcPr>
          <w:p>
            <w:pPr>
              <w:spacing w:after="20"/>
            </w:pPr>
            <w:r/>
            <w:r>
              <w:rPr>
                <w:b/>
                <w:sz w:val="18"/>
              </w:rPr>
              <w:t>Chấm điểm</w:t>
            </w:r>
          </w:p>
        </w:tc>
        <w:tc>
          <w:tcPr>
            <w:tcW w:type="dxa" w:w="8165"/>
            <w:gridSpan w:val="3"/>
          </w:tcPr>
          <w:p>
            <w:pPr>
              <w:spacing w:after="20"/>
            </w:pPr>
            <w:r/>
            <w:r>
              <w:rPr>
                <w:b w:val="0"/>
                <w:sz w:val="18"/>
              </w:rPr>
              <w:t>✓ Tiêu chí: Code hoạt động 40%</w:t>
            </w:r>
          </w:p>
          <w:p>
            <w:pPr>
              <w:spacing w:after="20"/>
            </w:pPr>
            <w:r>
              <w:rPr>
                <w:b w:val="0"/>
                <w:sz w:val="18"/>
              </w:rPr>
              <w:t>✓ Git workflow đúng 20%</w:t>
            </w:r>
          </w:p>
          <w:p>
            <w:pPr>
              <w:spacing w:after="20"/>
            </w:pPr>
            <w:r>
              <w:rPr>
                <w:b w:val="0"/>
                <w:sz w:val="18"/>
              </w:rPr>
              <w:t>✓ Giải thích được code và lựa chọn kỹ thuật 20%</w:t>
            </w:r>
          </w:p>
          <w:p>
            <w:pPr>
              <w:spacing w:after="20"/>
            </w:pPr>
            <w:r>
              <w:rPr>
                <w:b w:val="0"/>
                <w:sz w:val="18"/>
              </w:rPr>
              <w:t>✓ Code quality 20%</w:t>
            </w:r>
          </w:p>
        </w:tc>
      </w:tr>
    </w:tbl>
    <w:p>
      <w:pPr>
        <w:spacing w:after="40"/>
      </w:pPr>
    </w:p>
    <w:p>
      <w:pPr>
        <w:pStyle w:val="Heading2"/>
      </w:pPr>
      <w:r>
        <w:t>2.2/ Giai đoạn 2: AI-Driven Software Development Life Cycle (12 tuần)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835"/>
            <w:shd w:val="clear" w:color="auto" w:fill="C8102E"/>
          </w:tcPr>
          <w:p>
            <w:r/>
            <w:r>
              <w:rPr>
                <w:b/>
                <w:color w:val="FFFFFF"/>
                <w:sz w:val="19"/>
              </w:rPr>
              <w:t>Module</w:t>
            </w:r>
          </w:p>
        </w:tc>
        <w:tc>
          <w:tcPr>
            <w:tcW w:type="dxa" w:w="5556"/>
            <w:shd w:val="clear" w:color="auto" w:fill="C8102E"/>
          </w:tcPr>
          <w:p>
            <w:r/>
            <w:r>
              <w:rPr>
                <w:b/>
                <w:color w:val="FFFFFF"/>
                <w:sz w:val="19"/>
              </w:rPr>
              <w:t>Mục tiêu</w:t>
            </w:r>
          </w:p>
        </w:tc>
        <w:tc>
          <w:tcPr>
            <w:tcW w:type="dxa" w:w="1247"/>
            <w:shd w:val="clear" w:color="auto" w:fill="C8102E"/>
          </w:tcPr>
          <w:p>
            <w:r/>
            <w:r>
              <w:rPr>
                <w:b/>
                <w:color w:val="FFFFFF"/>
                <w:sz w:val="19"/>
              </w:rPr>
              <w:t>Thời lượng</w:t>
            </w:r>
          </w:p>
        </w:tc>
      </w:tr>
      <w:tr>
        <w:tc>
          <w:tcPr>
            <w:tcW w:type="dxa" w:w="2835"/>
          </w:tcPr>
          <w:p>
            <w:pPr>
              <w:spacing w:after="20"/>
            </w:pPr>
            <w:r/>
            <w:r>
              <w:rPr>
                <w:b w:val="0"/>
                <w:sz w:val="19"/>
              </w:rPr>
              <w:t>Module 1: AI-assisted Programming</w:t>
            </w:r>
          </w:p>
        </w:tc>
        <w:tc>
          <w:tcPr>
            <w:tcW w:type="dxa" w:w="5556"/>
          </w:tcPr>
          <w:p>
            <w:pPr>
              <w:spacing w:after="20"/>
            </w:pPr>
            <w:r/>
            <w:r>
              <w:rPr>
                <w:b w:val="0"/>
                <w:sz w:val="19"/>
              </w:rPr>
              <w:t>Xây nền tảng tư duy Agentic SDLC và năng lực kiểm soát môi trường làm việc với AI Agent: workspace, context, permission, review.</w:t>
            </w:r>
          </w:p>
        </w:tc>
        <w:tc>
          <w:tcPr>
            <w:tcW w:type="dxa" w:w="1247"/>
          </w:tcPr>
          <w:p>
            <w:pPr>
              <w:spacing w:after="20"/>
            </w:pPr>
            <w:r/>
            <w:r>
              <w:rPr>
                <w:b w:val="0"/>
                <w:sz w:val="19"/>
              </w:rPr>
              <w:t>2 tuần</w:t>
            </w:r>
          </w:p>
        </w:tc>
      </w:tr>
      <w:tr>
        <w:tc>
          <w:tcPr>
            <w:tcW w:type="dxa" w:w="2835"/>
          </w:tcPr>
          <w:p>
            <w:pPr>
              <w:spacing w:after="20"/>
            </w:pPr>
            <w:r/>
            <w:r>
              <w:rPr>
                <w:b w:val="0"/>
                <w:sz w:val="19"/>
              </w:rPr>
              <w:t>Module 2: Spec-first Software Engineering</w:t>
            </w:r>
          </w:p>
        </w:tc>
        <w:tc>
          <w:tcPr>
            <w:tcW w:type="dxa" w:w="5556"/>
          </w:tcPr>
          <w:p>
            <w:pPr>
              <w:spacing w:after="20"/>
            </w:pPr>
            <w:r/>
            <w:r>
              <w:rPr>
                <w:b w:val="0"/>
                <w:sz w:val="19"/>
              </w:rPr>
              <w:t>Chuyển yêu cầu nghiệp vụ thành bộ đặc tả kiểm chứng được: user story, AC, ERD, API contract, error model, ADR và traceability matrix, trước khi giao AI viết code.</w:t>
            </w:r>
          </w:p>
        </w:tc>
        <w:tc>
          <w:tcPr>
            <w:tcW w:type="dxa" w:w="1247"/>
          </w:tcPr>
          <w:p>
            <w:pPr>
              <w:spacing w:after="20"/>
            </w:pPr>
            <w:r/>
            <w:r>
              <w:rPr>
                <w:b w:val="0"/>
                <w:sz w:val="19"/>
              </w:rPr>
              <w:t>3 tuần</w:t>
            </w:r>
          </w:p>
        </w:tc>
      </w:tr>
      <w:tr>
        <w:tc>
          <w:tcPr>
            <w:tcW w:type="dxa" w:w="2835"/>
          </w:tcPr>
          <w:p>
            <w:pPr>
              <w:spacing w:after="20"/>
            </w:pPr>
            <w:r/>
            <w:r>
              <w:rPr>
                <w:b w:val="0"/>
                <w:sz w:val="19"/>
              </w:rPr>
              <w:t>Module 3: Agentic Fullstack Implementation</w:t>
            </w:r>
          </w:p>
        </w:tc>
        <w:tc>
          <w:tcPr>
            <w:tcW w:type="dxa" w:w="5556"/>
          </w:tcPr>
          <w:p>
            <w:pPr>
              <w:spacing w:after="20"/>
            </w:pPr>
            <w:r/>
            <w:r>
              <w:rPr>
                <w:b w:val="0"/>
                <w:sz w:val="19"/>
              </w:rPr>
              <w:t>Triển khai fullstack bằng agentic tool nhưng vẫn giữ kiến trúc, test, review diff và kiểm soát chất lượng; accept/reject/refactor có căn cứ.</w:t>
            </w:r>
          </w:p>
        </w:tc>
        <w:tc>
          <w:tcPr>
            <w:tcW w:type="dxa" w:w="1247"/>
          </w:tcPr>
          <w:p>
            <w:pPr>
              <w:spacing w:after="20"/>
            </w:pPr>
            <w:r/>
            <w:r>
              <w:rPr>
                <w:b w:val="0"/>
                <w:sz w:val="19"/>
              </w:rPr>
              <w:t>4 tuần</w:t>
            </w:r>
          </w:p>
        </w:tc>
      </w:tr>
      <w:tr>
        <w:tc>
          <w:tcPr>
            <w:tcW w:type="dxa" w:w="2835"/>
          </w:tcPr>
          <w:p>
            <w:pPr>
              <w:spacing w:after="20"/>
            </w:pPr>
            <w:r/>
            <w:r>
              <w:rPr>
                <w:b w:val="0"/>
                <w:sz w:val="19"/>
              </w:rPr>
              <w:t>Module 4: Security, DevOps, Cloud &amp; Release</w:t>
            </w:r>
          </w:p>
        </w:tc>
        <w:tc>
          <w:tcPr>
            <w:tcW w:type="dxa" w:w="5556"/>
          </w:tcPr>
          <w:p>
            <w:pPr>
              <w:spacing w:after="20"/>
            </w:pPr>
            <w:r/>
            <w:r>
              <w:rPr>
                <w:b w:val="0"/>
                <w:sz w:val="19"/>
              </w:rPr>
              <w:t>Làm cứng sản phẩm: debug, bảo mật &amp; legal/IP, Docker/CI với AI review gate, cloud, observability và maintenance.</w:t>
            </w:r>
          </w:p>
        </w:tc>
        <w:tc>
          <w:tcPr>
            <w:tcW w:type="dxa" w:w="1247"/>
          </w:tcPr>
          <w:p>
            <w:pPr>
              <w:spacing w:after="20"/>
            </w:pPr>
            <w:r/>
            <w:r>
              <w:rPr>
                <w:b w:val="0"/>
                <w:sz w:val="19"/>
              </w:rPr>
              <w:t>3 tuần</w:t>
            </w:r>
          </w:p>
        </w:tc>
      </w:tr>
    </w:tbl>
    <w:p>
      <w:pPr>
        <w:spacing w:after="40"/>
      </w:pPr>
    </w:p>
    <w:p>
      <w:pPr>
        <w:pStyle w:val="Heading3"/>
      </w:pPr>
      <w:r>
        <w:t>M1 – AI-assisted Programming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701"/>
            <w:shd w:val="clear" w:color="auto" w:fill="C8102E"/>
          </w:tcPr>
          <w:p>
            <w:r/>
            <w:r>
              <w:rPr>
                <w:b/>
                <w:color w:val="FFFFFF"/>
                <w:sz w:val="17"/>
              </w:rPr>
              <w:t>Tuần</w:t>
            </w:r>
          </w:p>
        </w:tc>
        <w:tc>
          <w:tcPr>
            <w:tcW w:type="dxa" w:w="2268"/>
            <w:shd w:val="clear" w:color="auto" w:fill="C8102E"/>
          </w:tcPr>
          <w:p>
            <w:r/>
            <w:r>
              <w:rPr>
                <w:b/>
                <w:color w:val="FFFFFF"/>
                <w:sz w:val="17"/>
              </w:rPr>
              <w:t>Buổi 1: Tự học</w:t>
            </w:r>
          </w:p>
        </w:tc>
        <w:tc>
          <w:tcPr>
            <w:tcW w:type="dxa" w:w="1814"/>
            <w:shd w:val="clear" w:color="auto" w:fill="C8102E"/>
          </w:tcPr>
          <w:p>
            <w:r/>
            <w:r>
              <w:rPr>
                <w:b/>
                <w:color w:val="FFFFFF"/>
                <w:sz w:val="17"/>
              </w:rPr>
              <w:t>Buổi 2: Mentor</w:t>
            </w:r>
          </w:p>
        </w:tc>
        <w:tc>
          <w:tcPr>
            <w:tcW w:type="dxa" w:w="2154"/>
            <w:shd w:val="clear" w:color="auto" w:fill="C8102E"/>
          </w:tcPr>
          <w:p>
            <w:r/>
            <w:r>
              <w:rPr>
                <w:b/>
                <w:color w:val="FFFFFF"/>
                <w:sz w:val="17"/>
              </w:rPr>
              <w:t>Buổi 3: Giảng viên</w:t>
            </w:r>
          </w:p>
        </w:tc>
        <w:tc>
          <w:tcPr>
            <w:tcW w:type="dxa" w:w="1701"/>
            <w:shd w:val="clear" w:color="auto" w:fill="C8102E"/>
          </w:tcPr>
          <w:p>
            <w:r/>
            <w:r>
              <w:rPr>
                <w:b/>
                <w:color w:val="FFFFFF"/>
                <w:sz w:val="17"/>
              </w:rPr>
              <w:t>Đầu ra</w:t>
            </w:r>
          </w:p>
        </w:tc>
      </w:tr>
      <w:tr>
        <w:tc>
          <w:tcPr>
            <w:tcW w:type="dxa" w:w="1701"/>
          </w:tcPr>
          <w:p>
            <w:pPr>
              <w:spacing w:after="20"/>
            </w:pPr>
            <w:r/>
            <w:r>
              <w:rPr>
                <w:b/>
                <w:sz w:val="17"/>
              </w:rPr>
              <w:t>Tuần 8</w:t>
            </w:r>
          </w:p>
          <w:p>
            <w:pPr>
              <w:spacing w:after="20"/>
            </w:pPr>
            <w:r>
              <w:rPr>
                <w:b w:val="0"/>
                <w:sz w:val="17"/>
              </w:rPr>
              <w:t>AI SDLC toàn cảnh + Workspace &amp; Memory</w:t>
            </w:r>
          </w:p>
        </w:tc>
        <w:tc>
          <w:tcPr>
            <w:tcW w:type="dxa" w:w="2268"/>
          </w:tcPr>
          <w:p>
            <w:pPr>
              <w:spacing w:after="20"/>
            </w:pPr>
            <w:r/>
            <w:r>
              <w:rPr>
                <w:b w:val="0"/>
                <w:sz w:val="17"/>
              </w:rPr>
              <w:t>Toàn cảnh AI SDLC; assisted / agentic / vibe / human-controlled; chi phí &amp; chọn model; hallucination; workspace, external memory (Obsidian), context pollution, memory hygiene</w:t>
            </w:r>
          </w:p>
        </w:tc>
        <w:tc>
          <w:tcPr>
            <w:tcW w:type="dxa" w:w="1814"/>
          </w:tcPr>
          <w:p>
            <w:pPr>
              <w:spacing w:after="20"/>
            </w:pPr>
            <w:r/>
            <w:r>
              <w:rPr>
                <w:b w:val="0"/>
                <w:sz w:val="17"/>
              </w:rPr>
              <w:t>Demo phân tích 1 task có/không AI; demo setup workspace + vault Obsidian; giao bài</w:t>
            </w:r>
          </w:p>
        </w:tc>
        <w:tc>
          <w:tcPr>
            <w:tcW w:type="dxa" w:w="2154"/>
          </w:tcPr>
          <w:p>
            <w:pPr>
              <w:spacing w:after="20"/>
            </w:pPr>
            <w:r/>
            <w:r>
              <w:rPr>
                <w:b w:val="0"/>
                <w:sz w:val="17"/>
              </w:rPr>
              <w:t>So sánh SDLC truyền thống vs agentic; live case AI sai bảo mật; thiết lập workspace kiểm soát trên project nhiễu</w:t>
            </w:r>
          </w:p>
        </w:tc>
        <w:tc>
          <w:tcPr>
            <w:tcW w:type="dxa" w:w="1701"/>
          </w:tcPr>
          <w:p>
            <w:pPr>
              <w:spacing w:after="20"/>
            </w:pPr>
            <w:r/>
            <w:r>
              <w:rPr>
                <w:b w:val="0"/>
                <w:sz w:val="17"/>
              </w:rPr>
              <w:t>task-analysis.md, model-cost-note.md, workspace-setup.md, memory-map.md</w:t>
            </w:r>
          </w:p>
        </w:tc>
      </w:tr>
      <w:tr>
        <w:tc>
          <w:tcPr>
            <w:tcW w:type="dxa" w:w="1701"/>
            <w:shd w:val="clear" w:color="auto" w:fill="FBE7EA"/>
          </w:tcPr>
          <w:p>
            <w:pPr>
              <w:spacing w:after="20"/>
            </w:pPr>
            <w:r/>
            <w:r>
              <w:rPr>
                <w:b/>
                <w:sz w:val="17"/>
              </w:rPr>
              <w:t>Tuần 9</w:t>
            </w:r>
          </w:p>
          <w:p>
            <w:pPr>
              <w:spacing w:after="20"/>
            </w:pPr>
            <w:r>
              <w:rPr>
                <w:b w:val="0"/>
                <w:sz w:val="17"/>
              </w:rPr>
              <w:t>AGENTS.md, Governance, MCP + Thi Phase I</w:t>
            </w:r>
          </w:p>
        </w:tc>
        <w:tc>
          <w:tcPr>
            <w:tcW w:type="dxa" w:w="2268"/>
            <w:shd w:val="clear" w:color="auto" w:fill="FBE7EA"/>
          </w:tcPr>
          <w:p>
            <w:pPr>
              <w:spacing w:after="20"/>
            </w:pPr>
            <w:r/>
            <w:r>
              <w:rPr>
                <w:b w:val="0"/>
                <w:sz w:val="17"/>
              </w:rPr>
              <w:t>AGENTS.md, prompt/review log; thiết kế &amp; phân rã task; MCP least-privilege, đa agent; hallucination checklist</w:t>
            </w:r>
          </w:p>
        </w:tc>
        <w:tc>
          <w:tcPr>
            <w:tcW w:type="dxa" w:w="1814"/>
            <w:shd w:val="clear" w:color="auto" w:fill="FBE7EA"/>
          </w:tcPr>
          <w:p>
            <w:pPr>
              <w:spacing w:after="20"/>
            </w:pPr>
            <w:r/>
            <w:r>
              <w:rPr>
                <w:b w:val="0"/>
                <w:sz w:val="17"/>
              </w:rPr>
              <w:t>Demo viết AGENTS.md + giao task cho agent; mock exam &amp; rà evidence</w:t>
            </w:r>
          </w:p>
        </w:tc>
        <w:tc>
          <w:tcPr>
            <w:tcW w:type="dxa" w:w="2154"/>
            <w:shd w:val="clear" w:color="auto" w:fill="FBE7EA"/>
          </w:tcPr>
          <w:p>
            <w:pPr>
              <w:spacing w:after="20"/>
            </w:pPr>
            <w:r/>
            <w:r>
              <w:rPr>
                <w:b w:val="0"/>
                <w:sz w:val="17"/>
              </w:rPr>
              <w:t>Giao task agent, review output, mini-defense + THI THỰC HÀNH PHASE I</w:t>
            </w:r>
          </w:p>
        </w:tc>
        <w:tc>
          <w:tcPr>
            <w:tcW w:type="dxa" w:w="1701"/>
            <w:shd w:val="clear" w:color="auto" w:fill="FBE7EA"/>
          </w:tcPr>
          <w:p>
            <w:pPr>
              <w:spacing w:after="20"/>
            </w:pPr>
            <w:r/>
            <w:r>
              <w:rPr>
                <w:b w:val="0"/>
                <w:sz w:val="17"/>
              </w:rPr>
              <w:t>AGENTS.md, prompt-log, review-log, hallucination-checklist</w:t>
            </w:r>
          </w:p>
        </w:tc>
      </w:tr>
    </w:tbl>
    <w:p>
      <w:pPr>
        <w:spacing w:after="40"/>
      </w:pPr>
    </w:p>
    <w:p>
      <w:pPr>
        <w:pStyle w:val="Heading3"/>
      </w:pPr>
      <w:r>
        <w:t>M2 – Spec-first SE</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701"/>
            <w:shd w:val="clear" w:color="auto" w:fill="C8102E"/>
          </w:tcPr>
          <w:p>
            <w:r/>
            <w:r>
              <w:rPr>
                <w:b/>
                <w:color w:val="FFFFFF"/>
                <w:sz w:val="17"/>
              </w:rPr>
              <w:t>Tuần</w:t>
            </w:r>
          </w:p>
        </w:tc>
        <w:tc>
          <w:tcPr>
            <w:tcW w:type="dxa" w:w="2268"/>
            <w:shd w:val="clear" w:color="auto" w:fill="C8102E"/>
          </w:tcPr>
          <w:p>
            <w:r/>
            <w:r>
              <w:rPr>
                <w:b/>
                <w:color w:val="FFFFFF"/>
                <w:sz w:val="17"/>
              </w:rPr>
              <w:t>Buổi 1: Tự học</w:t>
            </w:r>
          </w:p>
        </w:tc>
        <w:tc>
          <w:tcPr>
            <w:tcW w:type="dxa" w:w="1814"/>
            <w:shd w:val="clear" w:color="auto" w:fill="C8102E"/>
          </w:tcPr>
          <w:p>
            <w:r/>
            <w:r>
              <w:rPr>
                <w:b/>
                <w:color w:val="FFFFFF"/>
                <w:sz w:val="17"/>
              </w:rPr>
              <w:t>Buổi 2: Mentor</w:t>
            </w:r>
          </w:p>
        </w:tc>
        <w:tc>
          <w:tcPr>
            <w:tcW w:type="dxa" w:w="2154"/>
            <w:shd w:val="clear" w:color="auto" w:fill="C8102E"/>
          </w:tcPr>
          <w:p>
            <w:r/>
            <w:r>
              <w:rPr>
                <w:b/>
                <w:color w:val="FFFFFF"/>
                <w:sz w:val="17"/>
              </w:rPr>
              <w:t>Buổi 3: Giảng viên</w:t>
            </w:r>
          </w:p>
        </w:tc>
        <w:tc>
          <w:tcPr>
            <w:tcW w:type="dxa" w:w="1701"/>
            <w:shd w:val="clear" w:color="auto" w:fill="C8102E"/>
          </w:tcPr>
          <w:p>
            <w:r/>
            <w:r>
              <w:rPr>
                <w:b/>
                <w:color w:val="FFFFFF"/>
                <w:sz w:val="17"/>
              </w:rPr>
              <w:t>Đầu ra</w:t>
            </w:r>
          </w:p>
        </w:tc>
      </w:tr>
      <w:tr>
        <w:tc>
          <w:tcPr>
            <w:tcW w:type="dxa" w:w="1701"/>
          </w:tcPr>
          <w:p>
            <w:pPr>
              <w:spacing w:after="20"/>
            </w:pPr>
            <w:r/>
            <w:r>
              <w:rPr>
                <w:b/>
                <w:sz w:val="17"/>
              </w:rPr>
              <w:t>Tuần 10</w:t>
            </w:r>
          </w:p>
          <w:p>
            <w:pPr>
              <w:spacing w:after="20"/>
            </w:pPr>
            <w:r>
              <w:rPr>
                <w:b w:val="0"/>
                <w:sz w:val="17"/>
              </w:rPr>
              <w:t>Requirement, MoSCoW + User Story &amp; AC</w:t>
            </w:r>
          </w:p>
        </w:tc>
        <w:tc>
          <w:tcPr>
            <w:tcW w:type="dxa" w:w="2268"/>
          </w:tcPr>
          <w:p>
            <w:pPr>
              <w:spacing w:after="20"/>
            </w:pPr>
            <w:r/>
            <w:r>
              <w:rPr>
                <w:b w:val="0"/>
                <w:sz w:val="17"/>
              </w:rPr>
              <w:t>FR/NFR/business rule/constraint; MoSCoW; 3C, INVEST, Gherkin, DoR/DoD; PII checklist</w:t>
            </w:r>
          </w:p>
        </w:tc>
        <w:tc>
          <w:tcPr>
            <w:tcW w:type="dxa" w:w="1814"/>
          </w:tcPr>
          <w:p>
            <w:pPr>
              <w:spacing w:after="20"/>
            </w:pPr>
            <w:r/>
            <w:r>
              <w:rPr>
                <w:b w:val="0"/>
                <w:sz w:val="17"/>
              </w:rPr>
              <w:t>Demo chuẩn hóa requirement + viết story/AC bằng AI; giao bài</w:t>
            </w:r>
          </w:p>
        </w:tc>
        <w:tc>
          <w:tcPr>
            <w:tcW w:type="dxa" w:w="2154"/>
          </w:tcPr>
          <w:p>
            <w:pPr>
              <w:spacing w:after="20"/>
            </w:pPr>
            <w:r/>
            <w:r>
              <w:rPr>
                <w:b w:val="0"/>
                <w:sz w:val="17"/>
              </w:rPr>
              <w:t>Phân loại, ưu tiên, mask PII trên case thật; viết story + AC; review clinic</w:t>
            </w:r>
          </w:p>
        </w:tc>
        <w:tc>
          <w:tcPr>
            <w:tcW w:type="dxa" w:w="1701"/>
          </w:tcPr>
          <w:p>
            <w:pPr>
              <w:spacing w:after="20"/>
            </w:pPr>
            <w:r/>
            <w:r>
              <w:rPr>
                <w:b w:val="0"/>
                <w:sz w:val="17"/>
              </w:rPr>
              <w:t>requirements.md, moscow-priority.md, user-stories.md (AC Gherkin), pii-checklist</w:t>
            </w:r>
          </w:p>
        </w:tc>
      </w:tr>
      <w:tr>
        <w:tc>
          <w:tcPr>
            <w:tcW w:type="dxa" w:w="1701"/>
          </w:tcPr>
          <w:p>
            <w:pPr>
              <w:spacing w:after="20"/>
            </w:pPr>
            <w:r/>
            <w:r>
              <w:rPr>
                <w:b/>
                <w:sz w:val="17"/>
              </w:rPr>
              <w:t>Tuần 11</w:t>
            </w:r>
          </w:p>
          <w:p>
            <w:pPr>
              <w:spacing w:after="20"/>
            </w:pPr>
            <w:r>
              <w:rPr>
                <w:b w:val="0"/>
                <w:sz w:val="17"/>
              </w:rPr>
              <w:t>Wireframe + Database Contract &amp; ERD</w:t>
            </w:r>
          </w:p>
        </w:tc>
        <w:tc>
          <w:tcPr>
            <w:tcW w:type="dxa" w:w="2268"/>
          </w:tcPr>
          <w:p>
            <w:pPr>
              <w:spacing w:after="20"/>
            </w:pPr>
            <w:r/>
            <w:r>
              <w:rPr>
                <w:b w:val="0"/>
                <w:sz w:val="17"/>
              </w:rPr>
              <w:t>Lo-fi wireframe, screen list; entity, PK/FK, quan hệ, constraint, migration/seed</w:t>
            </w:r>
          </w:p>
        </w:tc>
        <w:tc>
          <w:tcPr>
            <w:tcW w:type="dxa" w:w="1814"/>
          </w:tcPr>
          <w:p>
            <w:pPr>
              <w:spacing w:after="20"/>
            </w:pPr>
            <w:r/>
            <w:r>
              <w:rPr>
                <w:b w:val="0"/>
                <w:sz w:val="17"/>
              </w:rPr>
              <w:t>Demo dựng wireframe bằng AI + dựng ERD; giao bài</w:t>
            </w:r>
          </w:p>
        </w:tc>
        <w:tc>
          <w:tcPr>
            <w:tcW w:type="dxa" w:w="2154"/>
          </w:tcPr>
          <w:p>
            <w:pPr>
              <w:spacing w:after="20"/>
            </w:pPr>
            <w:r/>
            <w:r>
              <w:rPr>
                <w:b w:val="0"/>
                <w:sz w:val="17"/>
              </w:rPr>
              <w:t>PO duyệt wireframe (sign-off); thiết kế ERD ≥5 bảng; review clinic lỗi DB</w:t>
            </w:r>
          </w:p>
        </w:tc>
        <w:tc>
          <w:tcPr>
            <w:tcW w:type="dxa" w:w="1701"/>
          </w:tcPr>
          <w:p>
            <w:pPr>
              <w:spacing w:after="20"/>
            </w:pPr>
            <w:r/>
            <w:r>
              <w:rPr>
                <w:b w:val="0"/>
                <w:sz w:val="17"/>
              </w:rPr>
              <w:t>wireframe, screen-list, erd, database-design.md</w:t>
            </w:r>
          </w:p>
        </w:tc>
      </w:tr>
      <w:tr>
        <w:tc>
          <w:tcPr>
            <w:tcW w:type="dxa" w:w="1701"/>
            <w:shd w:val="clear" w:color="auto" w:fill="FBE7EA"/>
          </w:tcPr>
          <w:p>
            <w:pPr>
              <w:spacing w:after="20"/>
            </w:pPr>
            <w:r/>
            <w:r>
              <w:rPr>
                <w:b/>
                <w:sz w:val="17"/>
              </w:rPr>
              <w:t>Tuần 12</w:t>
            </w:r>
          </w:p>
          <w:p>
            <w:pPr>
              <w:spacing w:after="20"/>
            </w:pPr>
            <w:r>
              <w:rPr>
                <w:b w:val="0"/>
                <w:sz w:val="17"/>
              </w:rPr>
              <w:t>API contract, Traceability, Plan, ADR + Thi Phase II</w:t>
            </w:r>
          </w:p>
        </w:tc>
        <w:tc>
          <w:tcPr>
            <w:tcW w:type="dxa" w:w="2268"/>
            <w:shd w:val="clear" w:color="auto" w:fill="FBE7EA"/>
          </w:tcPr>
          <w:p>
            <w:pPr>
              <w:spacing w:after="20"/>
            </w:pPr>
            <w:r/>
            <w:r>
              <w:rPr>
                <w:b w:val="0"/>
                <w:sz w:val="17"/>
              </w:rPr>
              <w:t>REST spec, error model, traceability matrix; ADR; lập plan từ spec (backlog + slice)</w:t>
            </w:r>
          </w:p>
        </w:tc>
        <w:tc>
          <w:tcPr>
            <w:tcW w:type="dxa" w:w="1814"/>
            <w:shd w:val="clear" w:color="auto" w:fill="FBE7EA"/>
          </w:tcPr>
          <w:p>
            <w:pPr>
              <w:spacing w:after="20"/>
            </w:pPr>
            <w:r/>
            <w:r>
              <w:rPr>
                <w:b w:val="0"/>
                <w:sz w:val="17"/>
              </w:rPr>
              <w:t>Demo API spec + ADR + implementation plan; mock spec review</w:t>
            </w:r>
          </w:p>
        </w:tc>
        <w:tc>
          <w:tcPr>
            <w:tcW w:type="dxa" w:w="2154"/>
            <w:shd w:val="clear" w:color="auto" w:fill="FBE7EA"/>
          </w:tcPr>
          <w:p>
            <w:pPr>
              <w:spacing w:after="20"/>
            </w:pPr>
            <w:r/>
            <w:r>
              <w:rPr>
                <w:b w:val="0"/>
                <w:sz w:val="17"/>
              </w:rPr>
              <w:t>Thiết kế API + traceability; chốt plan + THI THỰC HÀNH PHASE II</w:t>
            </w:r>
          </w:p>
        </w:tc>
        <w:tc>
          <w:tcPr>
            <w:tcW w:type="dxa" w:w="1701"/>
            <w:shd w:val="clear" w:color="auto" w:fill="FBE7EA"/>
          </w:tcPr>
          <w:p>
            <w:pPr>
              <w:spacing w:after="20"/>
            </w:pPr>
            <w:r/>
            <w:r>
              <w:rPr>
                <w:b w:val="0"/>
                <w:sz w:val="17"/>
              </w:rPr>
              <w:t>api-spec (OpenAPI), error-model, traceability-matrix, ADR, implementation-plan</w:t>
            </w:r>
          </w:p>
        </w:tc>
      </w:tr>
    </w:tbl>
    <w:p>
      <w:pPr>
        <w:spacing w:after="40"/>
      </w:pPr>
    </w:p>
    <w:p>
      <w:pPr>
        <w:pStyle w:val="Heading3"/>
      </w:pPr>
      <w:r>
        <w:t>M3 – Agentic Fullstack</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701"/>
            <w:shd w:val="clear" w:color="auto" w:fill="C8102E"/>
          </w:tcPr>
          <w:p>
            <w:r/>
            <w:r>
              <w:rPr>
                <w:b/>
                <w:color w:val="FFFFFF"/>
                <w:sz w:val="17"/>
              </w:rPr>
              <w:t>Tuần</w:t>
            </w:r>
          </w:p>
        </w:tc>
        <w:tc>
          <w:tcPr>
            <w:tcW w:type="dxa" w:w="2268"/>
            <w:shd w:val="clear" w:color="auto" w:fill="C8102E"/>
          </w:tcPr>
          <w:p>
            <w:r/>
            <w:r>
              <w:rPr>
                <w:b/>
                <w:color w:val="FFFFFF"/>
                <w:sz w:val="17"/>
              </w:rPr>
              <w:t>Buổi 1: Tự học</w:t>
            </w:r>
          </w:p>
        </w:tc>
        <w:tc>
          <w:tcPr>
            <w:tcW w:type="dxa" w:w="1814"/>
            <w:shd w:val="clear" w:color="auto" w:fill="C8102E"/>
          </w:tcPr>
          <w:p>
            <w:r/>
            <w:r>
              <w:rPr>
                <w:b/>
                <w:color w:val="FFFFFF"/>
                <w:sz w:val="17"/>
              </w:rPr>
              <w:t>Buổi 2: Mentor</w:t>
            </w:r>
          </w:p>
        </w:tc>
        <w:tc>
          <w:tcPr>
            <w:tcW w:type="dxa" w:w="2154"/>
            <w:shd w:val="clear" w:color="auto" w:fill="C8102E"/>
          </w:tcPr>
          <w:p>
            <w:r/>
            <w:r>
              <w:rPr>
                <w:b/>
                <w:color w:val="FFFFFF"/>
                <w:sz w:val="17"/>
              </w:rPr>
              <w:t>Buổi 3: Giảng viên</w:t>
            </w:r>
          </w:p>
        </w:tc>
        <w:tc>
          <w:tcPr>
            <w:tcW w:type="dxa" w:w="1701"/>
            <w:shd w:val="clear" w:color="auto" w:fill="C8102E"/>
          </w:tcPr>
          <w:p>
            <w:r/>
            <w:r>
              <w:rPr>
                <w:b/>
                <w:color w:val="FFFFFF"/>
                <w:sz w:val="17"/>
              </w:rPr>
              <w:t>Đầu ra</w:t>
            </w:r>
          </w:p>
        </w:tc>
      </w:tr>
      <w:tr>
        <w:tc>
          <w:tcPr>
            <w:tcW w:type="dxa" w:w="1701"/>
          </w:tcPr>
          <w:p>
            <w:pPr>
              <w:spacing w:after="20"/>
            </w:pPr>
            <w:r/>
            <w:r>
              <w:rPr>
                <w:b/>
                <w:sz w:val="17"/>
              </w:rPr>
              <w:t>Tuần 13</w:t>
            </w:r>
          </w:p>
          <w:p>
            <w:pPr>
              <w:spacing w:after="20"/>
            </w:pPr>
            <w:r>
              <w:rPr>
                <w:b w:val="0"/>
                <w:sz w:val="17"/>
              </w:rPr>
              <w:t>TDD + Git workflow + Task contract</w:t>
            </w:r>
          </w:p>
        </w:tc>
        <w:tc>
          <w:tcPr>
            <w:tcW w:type="dxa" w:w="2268"/>
          </w:tcPr>
          <w:p>
            <w:pPr>
              <w:spacing w:after="20"/>
            </w:pPr>
            <w:r/>
            <w:r>
              <w:rPr>
                <w:b w:val="0"/>
                <w:sz w:val="17"/>
              </w:rPr>
              <w:t>Test-first, TDD, unit/integration/E2E; mutation testing cơ bản; branch-per-task, PR, revert; task contract</w:t>
            </w:r>
          </w:p>
        </w:tc>
        <w:tc>
          <w:tcPr>
            <w:tcW w:type="dxa" w:w="1814"/>
          </w:tcPr>
          <w:p>
            <w:pPr>
              <w:spacing w:after="20"/>
            </w:pPr>
            <w:r/>
            <w:r>
              <w:rPr>
                <w:b w:val="0"/>
                <w:sz w:val="17"/>
              </w:rPr>
              <w:t>Demo test skeleton + PR/revert + task contract; giao bài</w:t>
            </w:r>
          </w:p>
        </w:tc>
        <w:tc>
          <w:tcPr>
            <w:tcW w:type="dxa" w:w="2154"/>
          </w:tcPr>
          <w:p>
            <w:pPr>
              <w:spacing w:after="20"/>
            </w:pPr>
            <w:r/>
            <w:r>
              <w:rPr>
                <w:b w:val="0"/>
                <w:sz w:val="17"/>
              </w:rPr>
              <w:t>AC → test; dựng Git workflow; revert 1 thay đổi agent sai; chạy mutation test trên 1 module; TDD clinic</w:t>
            </w:r>
          </w:p>
        </w:tc>
        <w:tc>
          <w:tcPr>
            <w:tcW w:type="dxa" w:w="1701"/>
          </w:tcPr>
          <w:p>
            <w:pPr>
              <w:spacing w:after="20"/>
            </w:pPr>
            <w:r/>
            <w:r>
              <w:rPr>
                <w:b w:val="0"/>
                <w:sz w:val="17"/>
              </w:rPr>
              <w:t>test-cases, git-workflow.md, task-contract.md, mutation-report (mini)</w:t>
            </w:r>
          </w:p>
        </w:tc>
      </w:tr>
      <w:tr>
        <w:tc>
          <w:tcPr>
            <w:tcW w:type="dxa" w:w="1701"/>
          </w:tcPr>
          <w:p>
            <w:pPr>
              <w:spacing w:after="20"/>
            </w:pPr>
            <w:r/>
            <w:r>
              <w:rPr>
                <w:b/>
                <w:sz w:val="17"/>
              </w:rPr>
              <w:t>Tuần 14</w:t>
            </w:r>
          </w:p>
          <w:p>
            <w:pPr>
              <w:spacing w:after="20"/>
            </w:pPr>
            <w:r>
              <w:rPr>
                <w:b w:val="0"/>
                <w:sz w:val="17"/>
              </w:rPr>
              <w:t>Backend qua agent + DB + Auth</w:t>
            </w:r>
          </w:p>
        </w:tc>
        <w:tc>
          <w:tcPr>
            <w:tcW w:type="dxa" w:w="2268"/>
          </w:tcPr>
          <w:p>
            <w:pPr>
              <w:spacing w:after="20"/>
            </w:pPr>
            <w:r/>
            <w:r>
              <w:rPr>
                <w:b w:val="0"/>
                <w:sz w:val="17"/>
              </w:rPr>
              <w:t>Controller-Service-Repository, DTO, validation; DB integration; JWT auth, permission; integration test</w:t>
            </w:r>
          </w:p>
        </w:tc>
        <w:tc>
          <w:tcPr>
            <w:tcW w:type="dxa" w:w="1814"/>
          </w:tcPr>
          <w:p>
            <w:pPr>
              <w:spacing w:after="20"/>
            </w:pPr>
            <w:r/>
            <w:r>
              <w:rPr>
                <w:b w:val="0"/>
                <w:sz w:val="17"/>
              </w:rPr>
              <w:t>Demo giao task backend cho agent + viết integration test</w:t>
            </w:r>
          </w:p>
        </w:tc>
        <w:tc>
          <w:tcPr>
            <w:tcW w:type="dxa" w:w="2154"/>
          </w:tcPr>
          <w:p>
            <w:pPr>
              <w:spacing w:after="20"/>
            </w:pPr>
            <w:r/>
            <w:r>
              <w:rPr>
                <w:b w:val="0"/>
                <w:sz w:val="17"/>
              </w:rPr>
              <w:t>Triển khai backend feature + auth qua agent; review &amp; refactor; clinic</w:t>
            </w:r>
          </w:p>
        </w:tc>
        <w:tc>
          <w:tcPr>
            <w:tcW w:type="dxa" w:w="1701"/>
          </w:tcPr>
          <w:p>
            <w:pPr>
              <w:spacing w:after="20"/>
            </w:pPr>
            <w:r/>
            <w:r>
              <w:rPr>
                <w:b w:val="0"/>
                <w:sz w:val="17"/>
              </w:rPr>
              <w:t>Backend feature + auth, integration test pass, review-log</w:t>
            </w:r>
          </w:p>
        </w:tc>
      </w:tr>
      <w:tr>
        <w:tc>
          <w:tcPr>
            <w:tcW w:type="dxa" w:w="1701"/>
          </w:tcPr>
          <w:p>
            <w:pPr>
              <w:spacing w:after="20"/>
            </w:pPr>
            <w:r/>
            <w:r>
              <w:rPr>
                <w:b/>
                <w:sz w:val="17"/>
              </w:rPr>
              <w:t>Tuần 15</w:t>
            </w:r>
          </w:p>
          <w:p>
            <w:pPr>
              <w:spacing w:after="20"/>
            </w:pPr>
            <w:r>
              <w:rPr>
                <w:b w:val="0"/>
                <w:sz w:val="17"/>
              </w:rPr>
              <w:t>Frontend + Tích hợp fullstack + E2E</w:t>
            </w:r>
          </w:p>
        </w:tc>
        <w:tc>
          <w:tcPr>
            <w:tcW w:type="dxa" w:w="2268"/>
          </w:tcPr>
          <w:p>
            <w:pPr>
              <w:spacing w:after="20"/>
            </w:pPr>
            <w:r/>
            <w:r>
              <w:rPr>
                <w:b w:val="0"/>
                <w:sz w:val="17"/>
              </w:rPr>
              <w:t>Component, service layer, states, route guard; FE–BE integration, CORS/mismatch, E2E</w:t>
            </w:r>
          </w:p>
        </w:tc>
        <w:tc>
          <w:tcPr>
            <w:tcW w:type="dxa" w:w="1814"/>
          </w:tcPr>
          <w:p>
            <w:pPr>
              <w:spacing w:after="20"/>
            </w:pPr>
            <w:r/>
            <w:r>
              <w:rPr>
                <w:b w:val="0"/>
                <w:sz w:val="17"/>
              </w:rPr>
              <w:t>Demo FE slice gọi API thật + E2E flow</w:t>
            </w:r>
          </w:p>
        </w:tc>
        <w:tc>
          <w:tcPr>
            <w:tcW w:type="dxa" w:w="2154"/>
          </w:tcPr>
          <w:p>
            <w:pPr>
              <w:spacing w:after="20"/>
            </w:pPr>
            <w:r/>
            <w:r>
              <w:rPr>
                <w:b w:val="0"/>
                <w:sz w:val="17"/>
              </w:rPr>
              <w:t>Dựng vertical slice fullstack + E2E verification; clinic</w:t>
            </w:r>
          </w:p>
        </w:tc>
        <w:tc>
          <w:tcPr>
            <w:tcW w:type="dxa" w:w="1701"/>
          </w:tcPr>
          <w:p>
            <w:pPr>
              <w:spacing w:after="20"/>
            </w:pPr>
            <w:r/>
            <w:r>
              <w:rPr>
                <w:b w:val="0"/>
                <w:sz w:val="17"/>
              </w:rPr>
              <w:t>FE vertical slice, E2E test, evidence</w:t>
            </w:r>
          </w:p>
        </w:tc>
      </w:tr>
      <w:tr>
        <w:tc>
          <w:tcPr>
            <w:tcW w:type="dxa" w:w="1701"/>
            <w:shd w:val="clear" w:color="auto" w:fill="FBE7EA"/>
          </w:tcPr>
          <w:p>
            <w:pPr>
              <w:spacing w:after="20"/>
            </w:pPr>
            <w:r/>
            <w:r>
              <w:rPr>
                <w:b/>
                <w:sz w:val="17"/>
              </w:rPr>
              <w:t>Tuần 16</w:t>
            </w:r>
          </w:p>
          <w:p>
            <w:pPr>
              <w:spacing w:after="20"/>
            </w:pPr>
            <w:r>
              <w:rPr>
                <w:b w:val="0"/>
                <w:sz w:val="17"/>
              </w:rPr>
              <w:t>Diff review, Refactor + Thi Phase III</w:t>
            </w:r>
          </w:p>
        </w:tc>
        <w:tc>
          <w:tcPr>
            <w:tcW w:type="dxa" w:w="2268"/>
            <w:shd w:val="clear" w:color="auto" w:fill="FBE7EA"/>
          </w:tcPr>
          <w:p>
            <w:pPr>
              <w:spacing w:after="20"/>
            </w:pPr>
            <w:r/>
            <w:r>
              <w:rPr>
                <w:b w:val="0"/>
                <w:sz w:val="17"/>
              </w:rPr>
              <w:t>Đọc diff, code smell, refactor có kiểm soát; ôn vertical slice</w:t>
            </w:r>
          </w:p>
        </w:tc>
        <w:tc>
          <w:tcPr>
            <w:tcW w:type="dxa" w:w="1814"/>
            <w:shd w:val="clear" w:color="auto" w:fill="FBE7EA"/>
          </w:tcPr>
          <w:p>
            <w:pPr>
              <w:spacing w:after="20"/>
            </w:pPr>
            <w:r/>
            <w:r>
              <w:rPr>
                <w:b w:val="0"/>
                <w:sz w:val="17"/>
              </w:rPr>
              <w:t>Demo review diff + refactor; mock diff review</w:t>
            </w:r>
          </w:p>
        </w:tc>
        <w:tc>
          <w:tcPr>
            <w:tcW w:type="dxa" w:w="2154"/>
            <w:shd w:val="clear" w:color="auto" w:fill="FBE7EA"/>
          </w:tcPr>
          <w:p>
            <w:pPr>
              <w:spacing w:after="20"/>
            </w:pPr>
            <w:r/>
            <w:r>
              <w:rPr>
                <w:b w:val="0"/>
                <w:sz w:val="17"/>
              </w:rPr>
              <w:t>Review diff của agent + refactor; mini demo + THI THỰC HÀNH PHASE III</w:t>
            </w:r>
          </w:p>
        </w:tc>
        <w:tc>
          <w:tcPr>
            <w:tcW w:type="dxa" w:w="1701"/>
            <w:shd w:val="clear" w:color="auto" w:fill="FBE7EA"/>
          </w:tcPr>
          <w:p>
            <w:pPr>
              <w:spacing w:after="20"/>
            </w:pPr>
            <w:r/>
            <w:r>
              <w:rPr>
                <w:b w:val="0"/>
                <w:sz w:val="17"/>
              </w:rPr>
              <w:t>diff-review-log, refactor note</w:t>
            </w:r>
          </w:p>
        </w:tc>
      </w:tr>
    </w:tbl>
    <w:p>
      <w:pPr>
        <w:spacing w:after="40"/>
      </w:pPr>
    </w:p>
    <w:p>
      <w:pPr>
        <w:pStyle w:val="Heading3"/>
      </w:pPr>
      <w:r>
        <w:t>M4 – Security, DevOps, Cloud</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701"/>
            <w:shd w:val="clear" w:color="auto" w:fill="C8102E"/>
          </w:tcPr>
          <w:p>
            <w:r/>
            <w:r>
              <w:rPr>
                <w:b/>
                <w:color w:val="FFFFFF"/>
                <w:sz w:val="17"/>
              </w:rPr>
              <w:t>Tuần</w:t>
            </w:r>
          </w:p>
        </w:tc>
        <w:tc>
          <w:tcPr>
            <w:tcW w:type="dxa" w:w="2268"/>
            <w:shd w:val="clear" w:color="auto" w:fill="C8102E"/>
          </w:tcPr>
          <w:p>
            <w:r/>
            <w:r>
              <w:rPr>
                <w:b/>
                <w:color w:val="FFFFFF"/>
                <w:sz w:val="17"/>
              </w:rPr>
              <w:t>Buổi 1: Tự học</w:t>
            </w:r>
          </w:p>
        </w:tc>
        <w:tc>
          <w:tcPr>
            <w:tcW w:type="dxa" w:w="1814"/>
            <w:shd w:val="clear" w:color="auto" w:fill="C8102E"/>
          </w:tcPr>
          <w:p>
            <w:r/>
            <w:r>
              <w:rPr>
                <w:b/>
                <w:color w:val="FFFFFF"/>
                <w:sz w:val="17"/>
              </w:rPr>
              <w:t>Buổi 2: Mentor</w:t>
            </w:r>
          </w:p>
        </w:tc>
        <w:tc>
          <w:tcPr>
            <w:tcW w:type="dxa" w:w="2154"/>
            <w:shd w:val="clear" w:color="auto" w:fill="C8102E"/>
          </w:tcPr>
          <w:p>
            <w:r/>
            <w:r>
              <w:rPr>
                <w:b/>
                <w:color w:val="FFFFFF"/>
                <w:sz w:val="17"/>
              </w:rPr>
              <w:t>Buổi 3: Giảng viên</w:t>
            </w:r>
          </w:p>
        </w:tc>
        <w:tc>
          <w:tcPr>
            <w:tcW w:type="dxa" w:w="1701"/>
            <w:shd w:val="clear" w:color="auto" w:fill="C8102E"/>
          </w:tcPr>
          <w:p>
            <w:r/>
            <w:r>
              <w:rPr>
                <w:b/>
                <w:color w:val="FFFFFF"/>
                <w:sz w:val="17"/>
              </w:rPr>
              <w:t>Đầu ra</w:t>
            </w:r>
          </w:p>
        </w:tc>
      </w:tr>
      <w:tr>
        <w:tc>
          <w:tcPr>
            <w:tcW w:type="dxa" w:w="1701"/>
          </w:tcPr>
          <w:p>
            <w:pPr>
              <w:spacing w:after="20"/>
            </w:pPr>
            <w:r/>
            <w:r>
              <w:rPr>
                <w:b/>
                <w:sz w:val="17"/>
              </w:rPr>
              <w:t>Tuần 17</w:t>
            </w:r>
          </w:p>
          <w:p>
            <w:pPr>
              <w:spacing w:after="20"/>
            </w:pPr>
            <w:r>
              <w:rPr>
                <w:b w:val="0"/>
                <w:sz w:val="17"/>
              </w:rPr>
              <w:t>Debug, Self-healing + Security &amp; Legal/IP</w:t>
            </w:r>
          </w:p>
        </w:tc>
        <w:tc>
          <w:tcPr>
            <w:tcW w:type="dxa" w:w="2268"/>
          </w:tcPr>
          <w:p>
            <w:pPr>
              <w:spacing w:after="20"/>
            </w:pPr>
            <w:r/>
            <w:r>
              <w:rPr>
                <w:b w:val="0"/>
                <w:sz w:val="17"/>
              </w:rPr>
              <w:t>Stack trace, log, network; phân loại lỗi; self-healing loop, stop condition; SQLi/XSS/BAC/secret, OWASP Top 10; license/IP/đạo đức code AI</w:t>
            </w:r>
          </w:p>
        </w:tc>
        <w:tc>
          <w:tcPr>
            <w:tcW w:type="dxa" w:w="1814"/>
          </w:tcPr>
          <w:p>
            <w:pPr>
              <w:spacing w:after="20"/>
            </w:pPr>
            <w:r/>
            <w:r>
              <w:rPr>
                <w:b w:val="0"/>
                <w:sz w:val="17"/>
              </w:rPr>
              <w:t>Demo debug live + bugfix có stop condition; demo phát hiện lỗ hổng + license check</w:t>
            </w:r>
          </w:p>
        </w:tc>
        <w:tc>
          <w:tcPr>
            <w:tcW w:type="dxa" w:w="2154"/>
          </w:tcPr>
          <w:p>
            <w:pPr>
              <w:spacing w:after="20"/>
            </w:pPr>
            <w:r/>
            <w:r>
              <w:rPr>
                <w:b w:val="0"/>
                <w:sz w:val="17"/>
              </w:rPr>
              <w:t>Tái hiện + vá bug trong scope; rà bảo mật theo OWASP + rủi ro pháp lý; security clinic</w:t>
            </w:r>
          </w:p>
        </w:tc>
        <w:tc>
          <w:tcPr>
            <w:tcW w:type="dxa" w:w="1701"/>
          </w:tcPr>
          <w:p>
            <w:pPr>
              <w:spacing w:after="20"/>
            </w:pPr>
            <w:r/>
            <w:r>
              <w:rPr>
                <w:b w:val="0"/>
                <w:sz w:val="17"/>
              </w:rPr>
              <w:t>bug-tracker, RCA, security-review (OWASP), ai-usage-policy</w:t>
            </w:r>
          </w:p>
        </w:tc>
      </w:tr>
      <w:tr>
        <w:tc>
          <w:tcPr>
            <w:tcW w:type="dxa" w:w="1701"/>
          </w:tcPr>
          <w:p>
            <w:pPr>
              <w:spacing w:after="20"/>
            </w:pPr>
            <w:r/>
            <w:r>
              <w:rPr>
                <w:b/>
                <w:sz w:val="17"/>
              </w:rPr>
              <w:t>Tuần 18</w:t>
            </w:r>
          </w:p>
          <w:p>
            <w:pPr>
              <w:spacing w:after="20"/>
            </w:pPr>
            <w:r>
              <w:rPr>
                <w:b w:val="0"/>
                <w:sz w:val="17"/>
              </w:rPr>
              <w:t>Docker, CI, AI review gate + Deploy cloud</w:t>
            </w:r>
          </w:p>
        </w:tc>
        <w:tc>
          <w:tcPr>
            <w:tcW w:type="dxa" w:w="2268"/>
          </w:tcPr>
          <w:p>
            <w:pPr>
              <w:spacing w:after="20"/>
            </w:pPr>
            <w:r/>
            <w:r>
              <w:rPr>
                <w:b w:val="0"/>
                <w:sz w:val="17"/>
              </w:rPr>
              <w:t>Dockerfile, Compose, env, CI; agent tự review diff/PR làm cổng CI; PaaS deploy, secret, HTTPS</w:t>
            </w:r>
          </w:p>
        </w:tc>
        <w:tc>
          <w:tcPr>
            <w:tcW w:type="dxa" w:w="1814"/>
          </w:tcPr>
          <w:p>
            <w:pPr>
              <w:spacing w:after="20"/>
            </w:pPr>
            <w:r/>
            <w:r>
              <w:rPr>
                <w:b w:val="0"/>
                <w:sz w:val="17"/>
              </w:rPr>
              <w:t>Demo compose + CI + bước AI review + deploy</w:t>
            </w:r>
          </w:p>
        </w:tc>
        <w:tc>
          <w:tcPr>
            <w:tcW w:type="dxa" w:w="2154"/>
          </w:tcPr>
          <w:p>
            <w:pPr>
              <w:spacing w:after="20"/>
            </w:pPr>
            <w:r/>
            <w:r>
              <w:rPr>
                <w:b w:val="0"/>
                <w:sz w:val="17"/>
              </w:rPr>
              <w:t>Đóng gói Docker + CI chạy thật; deploy Live URL + smoke test + rollback</w:t>
            </w:r>
          </w:p>
        </w:tc>
        <w:tc>
          <w:tcPr>
            <w:tcW w:type="dxa" w:w="1701"/>
          </w:tcPr>
          <w:p>
            <w:pPr>
              <w:spacing w:after="20"/>
            </w:pPr>
            <w:r/>
            <w:r>
              <w:rPr>
                <w:b w:val="0"/>
                <w:sz w:val="17"/>
              </w:rPr>
              <w:t>Dockerfile, compose, CI pipeline xanh, ai-review-gate-note, deployment-notes, Live URL</w:t>
            </w:r>
          </w:p>
        </w:tc>
      </w:tr>
      <w:tr>
        <w:tc>
          <w:tcPr>
            <w:tcW w:type="dxa" w:w="1701"/>
            <w:shd w:val="clear" w:color="auto" w:fill="FBE7EA"/>
          </w:tcPr>
          <w:p>
            <w:pPr>
              <w:spacing w:after="20"/>
            </w:pPr>
            <w:r/>
            <w:r>
              <w:rPr>
                <w:b/>
                <w:sz w:val="17"/>
              </w:rPr>
              <w:t>Tuần 19</w:t>
            </w:r>
          </w:p>
          <w:p>
            <w:pPr>
              <w:spacing w:after="20"/>
            </w:pPr>
            <w:r>
              <w:rPr>
                <w:b w:val="0"/>
                <w:sz w:val="17"/>
              </w:rPr>
              <w:t>Observability, Maintenance + Thi Phase IV</w:t>
            </w:r>
          </w:p>
        </w:tc>
        <w:tc>
          <w:tcPr>
            <w:tcW w:type="dxa" w:w="2268"/>
            <w:shd w:val="clear" w:color="auto" w:fill="FBE7EA"/>
          </w:tcPr>
          <w:p>
            <w:pPr>
              <w:spacing w:after="20"/>
            </w:pPr>
            <w:r/>
            <w:r>
              <w:rPr>
                <w:b w:val="0"/>
                <w:sz w:val="17"/>
              </w:rPr>
              <w:t>Logging, error tracking, health check; maintenance: incident, versioning, regression, changelog; ôn tập</w:t>
            </w:r>
          </w:p>
        </w:tc>
        <w:tc>
          <w:tcPr>
            <w:tcW w:type="dxa" w:w="1814"/>
            <w:shd w:val="clear" w:color="auto" w:fill="FBE7EA"/>
          </w:tcPr>
          <w:p>
            <w:pPr>
              <w:spacing w:after="20"/>
            </w:pPr>
            <w:r/>
            <w:r>
              <w:rPr>
                <w:b w:val="0"/>
                <w:sz w:val="17"/>
              </w:rPr>
              <w:t>Demo logging/health + release checklist; mock exam</w:t>
            </w:r>
          </w:p>
        </w:tc>
        <w:tc>
          <w:tcPr>
            <w:tcW w:type="dxa" w:w="2154"/>
            <w:shd w:val="clear" w:color="auto" w:fill="FBE7EA"/>
          </w:tcPr>
          <w:p>
            <w:pPr>
              <w:spacing w:after="20"/>
            </w:pPr>
            <w:r/>
            <w:r>
              <w:rPr>
                <w:b w:val="0"/>
                <w:sz w:val="17"/>
              </w:rPr>
              <w:t>Maintenance drill (incident → regression → changelog) + THI THỰC HÀNH PHASE IV: debug + security + Docker/CI + release + 1 change request</w:t>
            </w:r>
          </w:p>
        </w:tc>
        <w:tc>
          <w:tcPr>
            <w:tcW w:type="dxa" w:w="1701"/>
            <w:shd w:val="clear" w:color="auto" w:fill="FBE7EA"/>
          </w:tcPr>
          <w:p>
            <w:pPr>
              <w:spacing w:after="20"/>
            </w:pPr>
            <w:r/>
            <w:r>
              <w:rPr>
                <w:b w:val="0"/>
                <w:sz w:val="17"/>
              </w:rPr>
              <w:t>observability note, changelog, release checklist</w:t>
            </w:r>
          </w:p>
        </w:tc>
      </w:tr>
    </w:tbl>
    <w:p>
      <w:pPr>
        <w:spacing w:after="40"/>
      </w:pPr>
    </w:p>
    <w:p>
      <w:pPr>
        <w:pStyle w:val="Heading2"/>
      </w:pPr>
      <w:r>
        <w:t>2.3/ Giai đoạn 3: Capstone Project &amp; OJT trên hệ thống IOC (7 tuần)</w:t>
      </w:r>
    </w:p>
    <w:p>
      <w:r>
        <w:rPr>
          <w:b w:val="0"/>
          <w:i w:val="0"/>
        </w:rPr>
        <w:t>Capstone được thực hiện trực tiếp trên hệ thống IOC theo mô hình Scrum, có mentor kèm, và được tính là thời gian OJT. Học viên đi qua cả pha xây mới (Greenfield) và pha bảo trì trên code của nhóm khác (Brownfield).</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794"/>
            <w:shd w:val="clear" w:color="auto" w:fill="C8102E"/>
          </w:tcPr>
          <w:p>
            <w:r/>
            <w:r>
              <w:rPr>
                <w:b/>
                <w:color w:val="FFFFFF"/>
                <w:sz w:val="18"/>
              </w:rPr>
              <w:t>Tuần</w:t>
            </w:r>
          </w:p>
        </w:tc>
        <w:tc>
          <w:tcPr>
            <w:tcW w:type="dxa" w:w="2154"/>
            <w:shd w:val="clear" w:color="auto" w:fill="C8102E"/>
          </w:tcPr>
          <w:p>
            <w:r/>
            <w:r>
              <w:rPr>
                <w:b/>
                <w:color w:val="FFFFFF"/>
                <w:sz w:val="18"/>
              </w:rPr>
              <w:t>Sprint / Gate</w:t>
            </w:r>
          </w:p>
        </w:tc>
        <w:tc>
          <w:tcPr>
            <w:tcW w:type="dxa" w:w="3969"/>
            <w:shd w:val="clear" w:color="auto" w:fill="C8102E"/>
          </w:tcPr>
          <w:p>
            <w:r/>
            <w:r>
              <w:rPr>
                <w:b/>
                <w:color w:val="FFFFFF"/>
                <w:sz w:val="18"/>
              </w:rPr>
              <w:t>Nội dung</w:t>
            </w:r>
          </w:p>
        </w:tc>
        <w:tc>
          <w:tcPr>
            <w:tcW w:type="dxa" w:w="2721"/>
            <w:shd w:val="clear" w:color="auto" w:fill="C8102E"/>
          </w:tcPr>
          <w:p>
            <w:r/>
            <w:r>
              <w:rPr>
                <w:b/>
                <w:color w:val="FFFFFF"/>
                <w:sz w:val="18"/>
              </w:rPr>
              <w:t>Đầu ra</w:t>
            </w:r>
          </w:p>
        </w:tc>
      </w:tr>
      <w:tr>
        <w:tc>
          <w:tcPr>
            <w:tcW w:type="dxa" w:w="794"/>
          </w:tcPr>
          <w:p>
            <w:pPr>
              <w:spacing w:after="20"/>
            </w:pPr>
            <w:r/>
            <w:r>
              <w:rPr>
                <w:b w:val="0"/>
                <w:sz w:val="18"/>
              </w:rPr>
              <w:t>20</w:t>
            </w:r>
          </w:p>
        </w:tc>
        <w:tc>
          <w:tcPr>
            <w:tcW w:type="dxa" w:w="2154"/>
          </w:tcPr>
          <w:p>
            <w:pPr>
              <w:spacing w:after="20"/>
            </w:pPr>
            <w:r/>
            <w:r>
              <w:rPr>
                <w:b w:val="0"/>
                <w:sz w:val="18"/>
              </w:rPr>
              <w:t>Kickoff · Gate M0–M1</w:t>
            </w:r>
          </w:p>
        </w:tc>
        <w:tc>
          <w:tcPr>
            <w:tcW w:type="dxa" w:w="3969"/>
          </w:tcPr>
          <w:p>
            <w:pPr>
              <w:spacing w:after="20"/>
            </w:pPr>
            <w:r/>
            <w:r>
              <w:rPr>
                <w:b w:val="0"/>
                <w:sz w:val="18"/>
              </w:rPr>
              <w:t>Proposal, scope, AI usage policy, team agreement; branching/PR nhóm; chốt spec baseline</w:t>
            </w:r>
          </w:p>
        </w:tc>
        <w:tc>
          <w:tcPr>
            <w:tcW w:type="dxa" w:w="2721"/>
          </w:tcPr>
          <w:p>
            <w:pPr>
              <w:spacing w:after="20"/>
            </w:pPr>
            <w:r/>
            <w:r>
              <w:rPr>
                <w:b w:val="0"/>
                <w:sz w:val="18"/>
              </w:rPr>
              <w:t>Proposal, team agreement, spec baseline + traceability</w:t>
            </w:r>
          </w:p>
        </w:tc>
      </w:tr>
      <w:tr>
        <w:tc>
          <w:tcPr>
            <w:tcW w:type="dxa" w:w="794"/>
          </w:tcPr>
          <w:p>
            <w:pPr>
              <w:spacing w:after="20"/>
            </w:pPr>
            <w:r/>
            <w:r>
              <w:rPr>
                <w:b w:val="0"/>
                <w:sz w:val="18"/>
              </w:rPr>
              <w:t>21</w:t>
            </w:r>
          </w:p>
        </w:tc>
        <w:tc>
          <w:tcPr>
            <w:tcW w:type="dxa" w:w="2154"/>
          </w:tcPr>
          <w:p>
            <w:pPr>
              <w:spacing w:after="20"/>
            </w:pPr>
            <w:r/>
            <w:r>
              <w:rPr>
                <w:b w:val="0"/>
                <w:sz w:val="18"/>
              </w:rPr>
              <w:t>Sprint 1 · Backend · Gate M2</w:t>
            </w:r>
          </w:p>
        </w:tc>
        <w:tc>
          <w:tcPr>
            <w:tcW w:type="dxa" w:w="3969"/>
          </w:tcPr>
          <w:p>
            <w:pPr>
              <w:spacing w:after="20"/>
            </w:pPr>
            <w:r/>
            <w:r>
              <w:rPr>
                <w:b w:val="0"/>
                <w:sz w:val="18"/>
              </w:rPr>
              <w:t>Triển khai backend + integration test qua agent; daily stand-up trên IOC</w:t>
            </w:r>
          </w:p>
        </w:tc>
        <w:tc>
          <w:tcPr>
            <w:tcW w:type="dxa" w:w="2721"/>
          </w:tcPr>
          <w:p>
            <w:pPr>
              <w:spacing w:after="20"/>
            </w:pPr>
            <w:r/>
            <w:r>
              <w:rPr>
                <w:b w:val="0"/>
                <w:sz w:val="18"/>
              </w:rPr>
              <w:t>Backend chạy được, integration test pass</w:t>
            </w:r>
          </w:p>
        </w:tc>
      </w:tr>
      <w:tr>
        <w:tc>
          <w:tcPr>
            <w:tcW w:type="dxa" w:w="794"/>
          </w:tcPr>
          <w:p>
            <w:pPr>
              <w:spacing w:after="20"/>
            </w:pPr>
            <w:r/>
            <w:r>
              <w:rPr>
                <w:b w:val="0"/>
                <w:sz w:val="18"/>
              </w:rPr>
              <w:t>22</w:t>
            </w:r>
          </w:p>
        </w:tc>
        <w:tc>
          <w:tcPr>
            <w:tcW w:type="dxa" w:w="2154"/>
          </w:tcPr>
          <w:p>
            <w:pPr>
              <w:spacing w:after="20"/>
            </w:pPr>
            <w:r/>
            <w:r>
              <w:rPr>
                <w:b w:val="0"/>
                <w:sz w:val="18"/>
              </w:rPr>
              <w:t>Sprint 2 · Frontend · Gate M3</w:t>
            </w:r>
          </w:p>
        </w:tc>
        <w:tc>
          <w:tcPr>
            <w:tcW w:type="dxa" w:w="3969"/>
          </w:tcPr>
          <w:p>
            <w:pPr>
              <w:spacing w:after="20"/>
            </w:pPr>
            <w:r/>
            <w:r>
              <w:rPr>
                <w:b w:val="0"/>
                <w:sz w:val="18"/>
              </w:rPr>
              <w:t>Frontend + fullstack flow + E2E; sprint review với mentor</w:t>
            </w:r>
          </w:p>
        </w:tc>
        <w:tc>
          <w:tcPr>
            <w:tcW w:type="dxa" w:w="2721"/>
          </w:tcPr>
          <w:p>
            <w:pPr>
              <w:spacing w:after="20"/>
            </w:pPr>
            <w:r/>
            <w:r>
              <w:rPr>
                <w:b w:val="0"/>
                <w:sz w:val="18"/>
              </w:rPr>
              <w:t>Fullstack flow + E2E evidence</w:t>
            </w:r>
          </w:p>
        </w:tc>
      </w:tr>
      <w:tr>
        <w:tc>
          <w:tcPr>
            <w:tcW w:type="dxa" w:w="794"/>
          </w:tcPr>
          <w:p>
            <w:pPr>
              <w:spacing w:after="20"/>
            </w:pPr>
            <w:r/>
            <w:r>
              <w:rPr>
                <w:b w:val="0"/>
                <w:sz w:val="18"/>
              </w:rPr>
              <w:t>23</w:t>
            </w:r>
          </w:p>
        </w:tc>
        <w:tc>
          <w:tcPr>
            <w:tcW w:type="dxa" w:w="2154"/>
          </w:tcPr>
          <w:p>
            <w:pPr>
              <w:spacing w:after="20"/>
            </w:pPr>
            <w:r/>
            <w:r>
              <w:rPr>
                <w:b w:val="0"/>
                <w:sz w:val="18"/>
              </w:rPr>
              <w:t>Sprint 3 · Hardening · Gate M4–M6</w:t>
            </w:r>
          </w:p>
        </w:tc>
        <w:tc>
          <w:tcPr>
            <w:tcW w:type="dxa" w:w="3969"/>
          </w:tcPr>
          <w:p>
            <w:pPr>
              <w:spacing w:after="20"/>
            </w:pPr>
            <w:r/>
            <w:r>
              <w:rPr>
                <w:b w:val="0"/>
                <w:sz w:val="18"/>
              </w:rPr>
              <w:t>Diff review/refactor, security, Docker/CI, deploy release v1.0</w:t>
            </w:r>
          </w:p>
        </w:tc>
        <w:tc>
          <w:tcPr>
            <w:tcW w:type="dxa" w:w="2721"/>
          </w:tcPr>
          <w:p>
            <w:pPr>
              <w:spacing w:after="20"/>
            </w:pPr>
            <w:r/>
            <w:r>
              <w:rPr>
                <w:b w:val="0"/>
                <w:sz w:val="18"/>
              </w:rPr>
              <w:t>Live URL, CI xanh, security report, release v1.0</w:t>
            </w:r>
          </w:p>
        </w:tc>
      </w:tr>
      <w:tr>
        <w:tc>
          <w:tcPr>
            <w:tcW w:type="dxa" w:w="794"/>
          </w:tcPr>
          <w:p>
            <w:pPr>
              <w:spacing w:after="20"/>
            </w:pPr>
            <w:r/>
            <w:r>
              <w:rPr>
                <w:b w:val="0"/>
                <w:sz w:val="18"/>
              </w:rPr>
              <w:t>24</w:t>
            </w:r>
          </w:p>
        </w:tc>
        <w:tc>
          <w:tcPr>
            <w:tcW w:type="dxa" w:w="2154"/>
          </w:tcPr>
          <w:p>
            <w:pPr>
              <w:spacing w:after="20"/>
            </w:pPr>
            <w:r/>
            <w:r>
              <w:rPr>
                <w:b w:val="0"/>
                <w:sz w:val="18"/>
              </w:rPr>
              <w:t>Brownfield 1</w:t>
            </w:r>
          </w:p>
        </w:tc>
        <w:tc>
          <w:tcPr>
            <w:tcW w:type="dxa" w:w="3969"/>
          </w:tcPr>
          <w:p>
            <w:pPr>
              <w:spacing w:after="20"/>
            </w:pPr>
            <w:r/>
            <w:r>
              <w:rPr>
                <w:b w:val="0"/>
                <w:sz w:val="18"/>
              </w:rPr>
              <w:t>Nhận codebase của nhóm khác; vẽ sơ đồ hệ thống legacy; phân tích change request; viết test bảo vệ hành vi hiện tại</w:t>
            </w:r>
          </w:p>
        </w:tc>
        <w:tc>
          <w:tcPr>
            <w:tcW w:type="dxa" w:w="2721"/>
          </w:tcPr>
          <w:p>
            <w:pPr>
              <w:spacing w:after="20"/>
            </w:pPr>
            <w:r/>
            <w:r>
              <w:rPr>
                <w:b w:val="0"/>
                <w:sz w:val="18"/>
              </w:rPr>
              <w:t>Sơ đồ legacy, phân tích change request, characterization tests</w:t>
            </w:r>
          </w:p>
        </w:tc>
      </w:tr>
      <w:tr>
        <w:tc>
          <w:tcPr>
            <w:tcW w:type="dxa" w:w="794"/>
          </w:tcPr>
          <w:p>
            <w:pPr>
              <w:spacing w:after="20"/>
            </w:pPr>
            <w:r/>
            <w:r>
              <w:rPr>
                <w:b w:val="0"/>
                <w:sz w:val="18"/>
              </w:rPr>
              <w:t>25</w:t>
            </w:r>
          </w:p>
        </w:tc>
        <w:tc>
          <w:tcPr>
            <w:tcW w:type="dxa" w:w="2154"/>
          </w:tcPr>
          <w:p>
            <w:pPr>
              <w:spacing w:after="20"/>
            </w:pPr>
            <w:r/>
            <w:r>
              <w:rPr>
                <w:b w:val="0"/>
                <w:sz w:val="18"/>
              </w:rPr>
              <w:t>Brownfield 2</w:t>
            </w:r>
          </w:p>
        </w:tc>
        <w:tc>
          <w:tcPr>
            <w:tcW w:type="dxa" w:w="3969"/>
          </w:tcPr>
          <w:p>
            <w:pPr>
              <w:spacing w:after="20"/>
            </w:pPr>
            <w:r/>
            <w:r>
              <w:rPr>
                <w:b w:val="0"/>
                <w:sz w:val="18"/>
              </w:rPr>
              <w:t>Thực hiện change request + sửa bug; regression test; changelog; release v1.1</w:t>
            </w:r>
          </w:p>
        </w:tc>
        <w:tc>
          <w:tcPr>
            <w:tcW w:type="dxa" w:w="2721"/>
          </w:tcPr>
          <w:p>
            <w:pPr>
              <w:spacing w:after="20"/>
            </w:pPr>
            <w:r/>
            <w:r>
              <w:rPr>
                <w:b w:val="0"/>
                <w:sz w:val="18"/>
              </w:rPr>
              <w:t>Release v1.1, regression report, changelog</w:t>
            </w:r>
          </w:p>
        </w:tc>
      </w:tr>
      <w:tr>
        <w:tc>
          <w:tcPr>
            <w:tcW w:type="dxa" w:w="794"/>
          </w:tcPr>
          <w:p>
            <w:pPr>
              <w:spacing w:after="20"/>
            </w:pPr>
            <w:r/>
            <w:r>
              <w:rPr>
                <w:b w:val="0"/>
                <w:sz w:val="18"/>
              </w:rPr>
              <w:t>26</w:t>
            </w:r>
          </w:p>
        </w:tc>
        <w:tc>
          <w:tcPr>
            <w:tcW w:type="dxa" w:w="2154"/>
          </w:tcPr>
          <w:p>
            <w:pPr>
              <w:spacing w:after="20"/>
            </w:pPr>
            <w:r/>
            <w:r>
              <w:rPr>
                <w:b w:val="0"/>
                <w:sz w:val="18"/>
              </w:rPr>
              <w:t>Defense · Gate M7</w:t>
            </w:r>
          </w:p>
        </w:tc>
        <w:tc>
          <w:tcPr>
            <w:tcW w:type="dxa" w:w="3969"/>
          </w:tcPr>
          <w:p>
            <w:pPr>
              <w:spacing w:after="20"/>
            </w:pPr>
            <w:r/>
            <w:r>
              <w:rPr>
                <w:b w:val="0"/>
                <w:sz w:val="18"/>
              </w:rPr>
              <w:t>README tiếng Anh, demo, slide; bảo vệ trước hội đồng; đánh giá OJT</w:t>
            </w:r>
          </w:p>
        </w:tc>
        <w:tc>
          <w:tcPr>
            <w:tcW w:type="dxa" w:w="2721"/>
          </w:tcPr>
          <w:p>
            <w:pPr>
              <w:spacing w:after="20"/>
            </w:pPr>
            <w:r/>
            <w:r>
              <w:rPr>
                <w:b w:val="0"/>
                <w:sz w:val="18"/>
              </w:rPr>
              <w:t>Capstone Defense, bản đánh giá năng lực, chứng nhận</w:t>
            </w:r>
          </w:p>
        </w:tc>
      </w:tr>
    </w:tbl>
    <w:p>
      <w:pPr>
        <w:spacing w:after="40"/>
      </w:pPr>
    </w:p>
    <w:p>
      <w:pPr>
        <w:jc w:val="center"/>
      </w:pPr>
      <w:r>
        <w:drawing>
          <wp:inline xmlns:a="http://schemas.openxmlformats.org/drawingml/2006/main" xmlns:pic="http://schemas.openxmlformats.org/drawingml/2006/picture">
            <wp:extent cx="6120000" cy="4080000"/>
            <wp:docPr id="3" name="Picture 3"/>
            <wp:cNvGraphicFramePr>
              <a:graphicFrameLocks noChangeAspect="1"/>
            </wp:cNvGraphicFramePr>
            <a:graphic>
              <a:graphicData uri="http://schemas.openxmlformats.org/drawingml/2006/picture">
                <pic:pic>
                  <pic:nvPicPr>
                    <pic:cNvPr id="0" name="image8.png"/>
                    <pic:cNvPicPr/>
                  </pic:nvPicPr>
                  <pic:blipFill>
                    <a:blip r:embed="rId11"/>
                    <a:stretch>
                      <a:fillRect/>
                    </a:stretch>
                  </pic:blipFill>
                  <pic:spPr>
                    <a:xfrm>
                      <a:off x="0" y="0"/>
                      <a:ext cx="6120000" cy="4080000"/>
                    </a:xfrm>
                    <a:prstGeom prst="rect"/>
                  </pic:spPr>
                </pic:pic>
              </a:graphicData>
            </a:graphic>
          </wp:inline>
        </w:drawing>
      </w:r>
    </w:p>
    <w:p>
      <w:r>
        <w:rPr>
          <w:b/>
          <w:i w:val="0"/>
        </w:rPr>
        <w:t>Chi tiết về nền tảng IOC:</w:t>
      </w:r>
    </w:p>
    <w:p>
      <w:pPr>
        <w:pStyle w:val="ListBullet"/>
        <w:spacing w:after="40"/>
      </w:pPr>
      <w:r>
        <w:t>Hệ thống IOC: https://www.youtube.com/watch?v=FDTtU6rsqX0</w:t>
      </w:r>
    </w:p>
    <w:p>
      <w:pPr>
        <w:pStyle w:val="ListBullet"/>
        <w:spacing w:after="40"/>
      </w:pPr>
      <w:r>
        <w:t>Cảm nhận học viên thực tập qua hệ thống IOC: https://www.youtube.com/playlist?list=PL6IyIgpSNMgoWJhm1GRC1t9fVTP9gYIHc</w:t>
      </w:r>
    </w:p>
    <w:p>
      <w:pPr>
        <w:pStyle w:val="Heading2"/>
      </w:pPr>
      <w:r>
        <w:t>2.4/ So sánh với lộ trình trước</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041"/>
            <w:shd w:val="clear" w:color="auto" w:fill="C8102E"/>
          </w:tcPr>
          <w:p>
            <w:r/>
            <w:r>
              <w:rPr>
                <w:b/>
                <w:color w:val="FFFFFF"/>
                <w:sz w:val="19"/>
              </w:rPr>
              <w:t>Phần</w:t>
            </w:r>
          </w:p>
        </w:tc>
        <w:tc>
          <w:tcPr>
            <w:tcW w:type="dxa" w:w="1587"/>
            <w:shd w:val="clear" w:color="auto" w:fill="C8102E"/>
          </w:tcPr>
          <w:p>
            <w:r/>
            <w:r>
              <w:rPr>
                <w:b/>
                <w:color w:val="FFFFFF"/>
                <w:sz w:val="19"/>
              </w:rPr>
              <w:t>Lộ trình trước</w:t>
            </w:r>
          </w:p>
        </w:tc>
        <w:tc>
          <w:tcPr>
            <w:tcW w:type="dxa" w:w="1587"/>
            <w:shd w:val="clear" w:color="auto" w:fill="C8102E"/>
          </w:tcPr>
          <w:p>
            <w:r/>
            <w:r>
              <w:rPr>
                <w:b/>
                <w:color w:val="FFFFFF"/>
                <w:sz w:val="19"/>
              </w:rPr>
              <w:t>Lộ trình 6 tháng</w:t>
            </w:r>
          </w:p>
        </w:tc>
        <w:tc>
          <w:tcPr>
            <w:tcW w:type="dxa" w:w="4422"/>
            <w:shd w:val="clear" w:color="auto" w:fill="C8102E"/>
          </w:tcPr>
          <w:p>
            <w:r/>
            <w:r>
              <w:rPr>
                <w:b/>
                <w:color w:val="FFFFFF"/>
                <w:sz w:val="19"/>
              </w:rPr>
              <w:t>Thay đổi chính</w:t>
            </w:r>
          </w:p>
        </w:tc>
      </w:tr>
      <w:tr>
        <w:tc>
          <w:tcPr>
            <w:tcW w:type="dxa" w:w="2041"/>
          </w:tcPr>
          <w:p>
            <w:pPr>
              <w:spacing w:after="20"/>
            </w:pPr>
            <w:r/>
            <w:r>
              <w:rPr>
                <w:b w:val="0"/>
                <w:sz w:val="19"/>
              </w:rPr>
              <w:t>Fullstack nền tảng</w:t>
            </w:r>
          </w:p>
        </w:tc>
        <w:tc>
          <w:tcPr>
            <w:tcW w:type="dxa" w:w="1587"/>
          </w:tcPr>
          <w:p>
            <w:pPr>
              <w:spacing w:after="20"/>
            </w:pPr>
            <w:r/>
            <w:r>
              <w:rPr>
                <w:b w:val="0"/>
                <w:sz w:val="19"/>
              </w:rPr>
              <w:t>10 tuần</w:t>
            </w:r>
          </w:p>
        </w:tc>
        <w:tc>
          <w:tcPr>
            <w:tcW w:type="dxa" w:w="1587"/>
          </w:tcPr>
          <w:p>
            <w:pPr>
              <w:spacing w:after="20"/>
            </w:pPr>
            <w:r/>
            <w:r>
              <w:rPr>
                <w:b w:val="0"/>
                <w:sz w:val="19"/>
              </w:rPr>
              <w:t>7 tuần</w:t>
            </w:r>
          </w:p>
        </w:tc>
        <w:tc>
          <w:tcPr>
            <w:tcW w:type="dxa" w:w="4422"/>
          </w:tcPr>
          <w:p>
            <w:pPr>
              <w:spacing w:after="20"/>
            </w:pPr>
            <w:r/>
            <w:r>
              <w:rPr>
                <w:b w:val="0"/>
                <w:sz w:val="19"/>
              </w:rPr>
              <w:t>Gộp Git + HTML/CSS, JS + Fetch; Auth chuyển sang GĐ2</w:t>
            </w:r>
          </w:p>
        </w:tc>
      </w:tr>
      <w:tr>
        <w:tc>
          <w:tcPr>
            <w:tcW w:type="dxa" w:w="2041"/>
          </w:tcPr>
          <w:p>
            <w:pPr>
              <w:spacing w:after="20"/>
            </w:pPr>
            <w:r/>
            <w:r>
              <w:rPr>
                <w:b w:val="0"/>
                <w:sz w:val="19"/>
              </w:rPr>
              <w:t>AI-SDLC Module 1–4</w:t>
            </w:r>
          </w:p>
        </w:tc>
        <w:tc>
          <w:tcPr>
            <w:tcW w:type="dxa" w:w="1587"/>
          </w:tcPr>
          <w:p>
            <w:pPr>
              <w:spacing w:after="20"/>
            </w:pPr>
            <w:r/>
            <w:r>
              <w:rPr>
                <w:b w:val="0"/>
                <w:sz w:val="19"/>
              </w:rPr>
              <w:t>18 tuần</w:t>
            </w:r>
          </w:p>
        </w:tc>
        <w:tc>
          <w:tcPr>
            <w:tcW w:type="dxa" w:w="1587"/>
          </w:tcPr>
          <w:p>
            <w:pPr>
              <w:spacing w:after="20"/>
            </w:pPr>
            <w:r/>
            <w:r>
              <w:rPr>
                <w:b w:val="0"/>
                <w:sz w:val="19"/>
              </w:rPr>
              <w:t>12 tuần</w:t>
            </w:r>
          </w:p>
        </w:tc>
        <w:tc>
          <w:tcPr>
            <w:tcW w:type="dxa" w:w="4422"/>
          </w:tcPr>
          <w:p>
            <w:pPr>
              <w:spacing w:after="20"/>
            </w:pPr>
            <w:r/>
            <w:r>
              <w:rPr>
                <w:b w:val="0"/>
                <w:sz w:val="19"/>
              </w:rPr>
              <w:t>Bỏ phần dạy lặp với GĐ1; bỏ tuần thi riêng của M4; thêm ADR, Mutation Testing cơ bản</w:t>
            </w:r>
          </w:p>
        </w:tc>
      </w:tr>
      <w:tr>
        <w:tc>
          <w:tcPr>
            <w:tcW w:type="dxa" w:w="2041"/>
          </w:tcPr>
          <w:p>
            <w:pPr>
              <w:spacing w:after="20"/>
            </w:pPr>
            <w:r/>
            <w:r>
              <w:rPr>
                <w:b w:val="0"/>
                <w:sz w:val="19"/>
              </w:rPr>
              <w:t>Capstone &amp; OJT</w:t>
            </w:r>
          </w:p>
        </w:tc>
        <w:tc>
          <w:tcPr>
            <w:tcW w:type="dxa" w:w="1587"/>
          </w:tcPr>
          <w:p>
            <w:pPr>
              <w:spacing w:after="20"/>
            </w:pPr>
            <w:r/>
            <w:r>
              <w:rPr>
                <w:b w:val="0"/>
                <w:sz w:val="19"/>
              </w:rPr>
              <w:t>9 tuần</w:t>
            </w:r>
          </w:p>
        </w:tc>
        <w:tc>
          <w:tcPr>
            <w:tcW w:type="dxa" w:w="1587"/>
          </w:tcPr>
          <w:p>
            <w:pPr>
              <w:spacing w:after="20"/>
            </w:pPr>
            <w:r/>
            <w:r>
              <w:rPr>
                <w:b w:val="0"/>
                <w:sz w:val="19"/>
              </w:rPr>
              <w:t>7 tuần</w:t>
            </w:r>
          </w:p>
        </w:tc>
        <w:tc>
          <w:tcPr>
            <w:tcW w:type="dxa" w:w="4422"/>
          </w:tcPr>
          <w:p>
            <w:pPr>
              <w:spacing w:after="20"/>
            </w:pPr>
            <w:r/>
            <w:r>
              <w:rPr>
                <w:b w:val="0"/>
                <w:sz w:val="19"/>
              </w:rPr>
              <w:t>Capstone chạy trên IOC, tính là OJT; thêm pha Brownfield 2 tuần</w:t>
            </w:r>
          </w:p>
        </w:tc>
      </w:tr>
      <w:tr>
        <w:tc>
          <w:tcPr>
            <w:tcW w:type="dxa" w:w="2041"/>
          </w:tcPr>
          <w:p>
            <w:pPr>
              <w:spacing w:after="20"/>
            </w:pPr>
            <w:r/>
            <w:r>
              <w:rPr>
                <w:b/>
                <w:sz w:val="19"/>
              </w:rPr>
              <w:t>Tổng</w:t>
            </w:r>
          </w:p>
        </w:tc>
        <w:tc>
          <w:tcPr>
            <w:tcW w:type="dxa" w:w="1587"/>
          </w:tcPr>
          <w:p>
            <w:pPr>
              <w:spacing w:after="20"/>
            </w:pPr>
            <w:r/>
            <w:r>
              <w:rPr>
                <w:b/>
                <w:sz w:val="19"/>
              </w:rPr>
              <w:t>37 tuần (~9 tháng)</w:t>
            </w:r>
          </w:p>
        </w:tc>
        <w:tc>
          <w:tcPr>
            <w:tcW w:type="dxa" w:w="1587"/>
          </w:tcPr>
          <w:p>
            <w:pPr>
              <w:spacing w:after="20"/>
            </w:pPr>
            <w:r/>
            <w:r>
              <w:rPr>
                <w:b/>
                <w:sz w:val="19"/>
              </w:rPr>
              <w:t>26 tuần (6 tháng)</w:t>
            </w:r>
          </w:p>
        </w:tc>
        <w:tc>
          <w:tcPr>
            <w:tcW w:type="dxa" w:w="4422"/>
          </w:tcPr>
          <w:p>
            <w:pPr>
              <w:spacing w:after="20"/>
            </w:pPr>
            <w:r/>
            <w:r>
              <w:rPr>
                <w:b/>
                <w:sz w:val="19"/>
              </w:rPr>
              <w:t>−11 tuần (−30%), giữ đủ 6 mốc thi</w:t>
            </w:r>
          </w:p>
        </w:tc>
      </w:tr>
    </w:tbl>
    <w:p>
      <w:pPr>
        <w:spacing w:after="40"/>
      </w:pPr>
    </w:p>
    <w:p>
      <w:pPr>
        <w:pStyle w:val="Heading1"/>
      </w:pPr>
      <w:r>
        <w:t>3/ HỌC LIỆU TẶNG KÈM DÀNH RIÊNG CHO HỌC VIÊN</w:t>
      </w:r>
    </w:p>
    <w:p>
      <w:pPr>
        <w:pStyle w:val="Heading2"/>
      </w:pPr>
      <w:r>
        <w:t>Khóa học e-learning Front-end độc quyền Rikkei Academy</w:t>
      </w:r>
    </w:p>
    <w:p>
      <w:r>
        <w:rPr>
          <w:b w:val="0"/>
          <w:i w:val="0"/>
        </w:rPr>
        <w:t>Học viên được tặng kèm khóa học E-learning Frontend Development để ôn và củng cố nền tảng web trước và trong Giai đoạn 1. Khóa học gồm 3 module:</w:t>
      </w:r>
    </w:p>
    <w:p>
      <w:pPr>
        <w:pStyle w:val="ListBullet"/>
        <w:spacing w:after="40"/>
      </w:pPr>
      <w:r>
        <w:rPr>
          <w:b/>
        </w:rPr>
        <w:t xml:space="preserve">Module 01 – </w:t>
      </w:r>
      <w:r>
        <w:t>thiết kế giao diện ứng dụng Web: nguyên tắc thiết kế, cấu trúc trang và layout cho ứng dụng web hiện đại.</w:t>
      </w:r>
    </w:p>
    <w:p>
      <w:pPr>
        <w:pStyle w:val="ListBullet"/>
        <w:spacing w:after="40"/>
      </w:pPr>
      <w:r>
        <w:rPr>
          <w:b/>
        </w:rPr>
        <w:t xml:space="preserve">Module 02 – </w:t>
      </w:r>
      <w:r>
        <w:t>lập trình JavaScript: kiến thức cơ bản về ngôn ngữ lập trình cốt lõi của web.</w:t>
      </w:r>
    </w:p>
    <w:p>
      <w:pPr>
        <w:pStyle w:val="ListBullet"/>
        <w:spacing w:after="40"/>
      </w:pPr>
      <w:r>
        <w:rPr>
          <w:b/>
        </w:rPr>
        <w:t xml:space="preserve">Module 03 – </w:t>
      </w:r>
      <w:r>
        <w:t>lập trình Frontend với React: xây dựng giao diện web hiện đại với thư viện phổ biến.</w:t>
      </w:r>
    </w:p>
    <w:p>
      <w:pPr>
        <w:jc w:val="center"/>
      </w:pPr>
      <w:r>
        <w:drawing>
          <wp:inline xmlns:a="http://schemas.openxmlformats.org/drawingml/2006/main" xmlns:pic="http://schemas.openxmlformats.org/drawingml/2006/picture">
            <wp:extent cx="4680000" cy="3565331"/>
            <wp:docPr id="4" name="Picture 4"/>
            <wp:cNvGraphicFramePr>
              <a:graphicFrameLocks noChangeAspect="1"/>
            </wp:cNvGraphicFramePr>
            <a:graphic>
              <a:graphicData uri="http://schemas.openxmlformats.org/drawingml/2006/picture">
                <pic:pic>
                  <pic:nvPicPr>
                    <pic:cNvPr id="0" name="image9.png"/>
                    <pic:cNvPicPr/>
                  </pic:nvPicPr>
                  <pic:blipFill>
                    <a:blip r:embed="rId12"/>
                    <a:stretch>
                      <a:fillRect/>
                    </a:stretch>
                  </pic:blipFill>
                  <pic:spPr>
                    <a:xfrm>
                      <a:off x="0" y="0"/>
                      <a:ext cx="4680000" cy="3565331"/>
                    </a:xfrm>
                    <a:prstGeom prst="rect"/>
                  </pic:spPr>
                </pic:pic>
              </a:graphicData>
            </a:graphic>
          </wp:inline>
        </w:drawing>
      </w:r>
    </w:p>
    <w:p>
      <w:pPr>
        <w:pStyle w:val="Heading2"/>
      </w:pPr>
      <w:r>
        <w:t>Bộ tài liệu tiếng Anh chuyên ngành CNTT</w:t>
      </w:r>
    </w:p>
    <w:p>
      <w:r>
        <w:rPr>
          <w:b w:val="0"/>
          <w:i w:val="0"/>
        </w:rPr>
        <w:t>Mục tiêu: giúp học viên xây nền tảng tiếng Anh đúng định hướng CNTT để đọc hiểu tài liệu kỹ thuật, học công nghệ mới và làm việc trong môi trường quốc tế.</w:t>
      </w:r>
    </w:p>
    <w:p>
      <w:pPr>
        <w:pStyle w:val="ListBullet"/>
        <w:spacing w:after="40"/>
      </w:pPr>
      <w:r>
        <w:t>Video bài giảng từ vựng từ cơ bản đến nâng cao</w:t>
      </w:r>
    </w:p>
    <w:p>
      <w:pPr>
        <w:pStyle w:val="ListBullet"/>
        <w:spacing w:after="40"/>
      </w:pPr>
      <w:r>
        <w:t>Video bài giảng ngữ pháp từ cơ bản đến nâng cao</w:t>
      </w:r>
    </w:p>
    <w:p>
      <w:pPr>
        <w:pStyle w:val="ListBullet"/>
        <w:spacing w:after="40"/>
      </w:pPr>
      <w:r>
        <w:t>Video bài giảng phát âm từ cơ bản đến nâng cao</w:t>
      </w:r>
    </w:p>
    <w:p>
      <w:pPr>
        <w:pStyle w:val="ListBullet"/>
        <w:spacing w:after="40"/>
      </w:pPr>
      <w:r>
        <w:t>Lộ trình học IELTS cho người mới bắt đầu</w:t>
      </w:r>
    </w:p>
    <w:p>
      <w:pPr>
        <w:pStyle w:val="ListBullet"/>
        <w:spacing w:after="40"/>
      </w:pPr>
      <w:r>
        <w:t>Kho hơn 200 từ vựng chuyên ngành CNTT</w:t>
      </w:r>
    </w:p>
    <w:p>
      <w:pPr>
        <w:pStyle w:val="ListBullet"/>
        <w:spacing w:after="40"/>
      </w:pPr>
      <w:r>
        <w:t>Kho sách tiếng Anh CNTT</w:t>
      </w:r>
    </w:p>
    <w:p>
      <w:pPr>
        <w:pStyle w:val="Heading1"/>
      </w:pPr>
      <w:r>
        <w:t>4/ CƠ HỘI NGHỀ NGHIỆP SAU KHÓA HỌC</w:t>
      </w:r>
    </w:p>
    <w:p>
      <w:r>
        <w:rPr>
          <w:b/>
        </w:rPr>
        <w:t xml:space="preserve">Lộ trình phát triển: </w:t>
      </w:r>
      <w:r>
        <w:rPr>
          <w:b w:val="0"/>
        </w:rPr>
        <w:t>Học viên → Fresher → Junior Developer → Mid-level → AI Engineer / Tech Lead</w:t>
      </w:r>
    </w:p>
    <w:p>
      <w:r>
        <w:rPr>
          <w:b w:val="0"/>
          <w:i w:val="0"/>
        </w:rPr>
        <w:t>Sau khi hoàn thành khóa học, học viên có thể đảm nhận các vị trí:</w:t>
      </w:r>
    </w:p>
    <w:p>
      <w:pPr>
        <w:pStyle w:val="ListBullet"/>
        <w:spacing w:after="40"/>
      </w:pPr>
      <w:r>
        <w:t>Developer (Fresher/Junior, Backend, Frontend, Fullstack)</w:t>
      </w:r>
    </w:p>
    <w:p>
      <w:pPr>
        <w:pStyle w:val="ListBullet"/>
        <w:spacing w:after="40"/>
      </w:pPr>
      <w:r>
        <w:t>AI-Powered Developer (lập trình viên sử dụng AI để tăng năng suất)</w:t>
      </w:r>
    </w:p>
    <w:p>
      <w:pPr>
        <w:pStyle w:val="ListBullet"/>
        <w:spacing w:after="40"/>
      </w:pPr>
      <w:r>
        <w:t>QA/Tester (kiểm thử phần mềm có hỗ trợ AI)</w:t>
      </w:r>
    </w:p>
    <w:p>
      <w:pPr>
        <w:pStyle w:val="ListBullet"/>
        <w:spacing w:after="40"/>
      </w:pPr>
      <w:r>
        <w:t>Business Analyst</w:t>
      </w:r>
    </w:p>
    <w:p>
      <w:pPr>
        <w:pStyle w:val="ListBullet"/>
        <w:spacing w:after="40"/>
      </w:pPr>
      <w:r>
        <w:t>Freelancer làm dự án nhỏ (website, API, sản phẩm đơn giản)</w:t>
      </w:r>
    </w:p>
    <w:p>
      <w:pPr>
        <w:pStyle w:val="Heading1"/>
      </w:pPr>
      <w:r>
        <w:t>5/ QUY TRÌNH GIỚI THIỆU VIỆC LÀM</w:t>
      </w:r>
    </w:p>
    <w:p>
      <w:pPr>
        <w:jc w:val="center"/>
      </w:pPr>
      <w:r>
        <w:drawing>
          <wp:inline xmlns:a="http://schemas.openxmlformats.org/drawingml/2006/main" xmlns:pic="http://schemas.openxmlformats.org/drawingml/2006/picture">
            <wp:extent cx="6120000" cy="3045656"/>
            <wp:docPr id="5" name="Picture 5"/>
            <wp:cNvGraphicFramePr>
              <a:graphicFrameLocks noChangeAspect="1"/>
            </wp:cNvGraphicFramePr>
            <a:graphic>
              <a:graphicData uri="http://schemas.openxmlformats.org/drawingml/2006/picture">
                <pic:pic>
                  <pic:nvPicPr>
                    <pic:cNvPr id="0" name="image12.png"/>
                    <pic:cNvPicPr/>
                  </pic:nvPicPr>
                  <pic:blipFill>
                    <a:blip r:embed="rId13"/>
                    <a:stretch>
                      <a:fillRect/>
                    </a:stretch>
                  </pic:blipFill>
                  <pic:spPr>
                    <a:xfrm>
                      <a:off x="0" y="0"/>
                      <a:ext cx="6120000" cy="3045656"/>
                    </a:xfrm>
                    <a:prstGeom prst="rect"/>
                  </pic:spPr>
                </pic:pic>
              </a:graphicData>
            </a:graphic>
          </wp:inline>
        </w:drawing>
      </w:r>
    </w:p>
    <w:p>
      <w:r>
        <w:rPr>
          <w:b/>
          <w:i w:val="0"/>
        </w:rPr>
        <w:t>Thông tin về Rikkeisoft – Rikkei Academy</w:t>
      </w:r>
    </w:p>
    <w:p>
      <w:pPr>
        <w:pStyle w:val="ListBullet"/>
        <w:spacing w:after="40"/>
      </w:pPr>
      <w:r>
        <w:t>Website Rikkei Education: https://rikkei.edu.vn/</w:t>
      </w:r>
    </w:p>
    <w:p>
      <w:pPr>
        <w:pStyle w:val="ListBullet"/>
        <w:spacing w:after="40"/>
      </w:pPr>
      <w:r>
        <w:t>Video giới thiệu Rikkei Education: https://youtu.be/BeYzLEgfaUU</w:t>
      </w:r>
    </w:p>
    <w:p>
      <w:pPr>
        <w:pStyle w:val="ListBullet"/>
        <w:spacing w:after="40"/>
      </w:pPr>
      <w:r>
        <w:t>Video giới thiệu Rikkei Academy: https://youtu.be/WOHrBgLWfTs</w:t>
      </w:r>
    </w:p>
    <w:p>
      <w:pPr>
        <w:pStyle w:val="ListBullet"/>
        <w:spacing w:after="40"/>
      </w:pPr>
      <w:r>
        <w:t>Fanpage Rikkeisoft: https://www.facebook.com/rikkeisoft</w:t>
      </w:r>
    </w:p>
    <w:p>
      <w:pPr>
        <w:pStyle w:val="ListBullet"/>
        <w:spacing w:after="40"/>
      </w:pPr>
      <w:r>
        <w:t>Fanpage tuyển dụng Rikkeisoft: https://www.facebook.com/Rikkeisoftcareers</w:t>
      </w:r>
    </w:p>
    <w:p>
      <w:pPr>
        <w:pStyle w:val="ListBullet"/>
        <w:spacing w:after="40"/>
      </w:pPr>
      <w:r>
        <w:t>Fanpage tuyển dụng Rikkei Japan: https://www.facebook.com/rikkei.japan.hr</w:t>
      </w:r>
    </w:p>
    <w:p>
      <w:pPr>
        <w:pStyle w:val="ListBullet"/>
        <w:spacing w:after="40"/>
      </w:pPr>
      <w:r>
        <w:t>Video giới thiệu Rikkeisoft: https://youtu.be/XZNyIINqvdw</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C810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C810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C810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b/>
      <w:color w:val="C8102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